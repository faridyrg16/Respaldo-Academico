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96BD8" w14:textId="77777777" w:rsidR="001111D0" w:rsidRPr="00A039A5" w:rsidRDefault="00000000">
      <w:pPr>
        <w:pStyle w:val="Ttulo"/>
        <w:rPr>
          <w:sz w:val="48"/>
          <w:szCs w:val="48"/>
          <w:lang w:val="es-PE"/>
        </w:rPr>
      </w:pPr>
      <w:r w:rsidRPr="00A039A5">
        <w:rPr>
          <w:sz w:val="48"/>
          <w:szCs w:val="48"/>
          <w:lang w:val="es-PE"/>
        </w:rPr>
        <w:t>Balotario de Evaluación - COMPETENCIAS DIGITALES</w:t>
      </w:r>
    </w:p>
    <w:p w14:paraId="0F4B1F41" w14:textId="77777777" w:rsidR="001111D0" w:rsidRPr="00A039A5" w:rsidRDefault="00000000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t>1. Uso de plataformas virtuales (Aula Virtual)</w:t>
      </w:r>
    </w:p>
    <w:p w14:paraId="4FFAB5A9" w14:textId="26ED4293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¿Cuál es la principal función de un aula virtual?</w:t>
      </w:r>
    </w:p>
    <w:p w14:paraId="6018054F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Servir únicamente como repositorio de archivos</w:t>
      </w:r>
    </w:p>
    <w:p w14:paraId="14909DA4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Facilitar la interacción y gestión del aprendizaje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0AFC4C50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Reemplazar completamente las clases presenciales</w:t>
      </w:r>
    </w:p>
    <w:p w14:paraId="0C08413A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Almacenar videos de entretenimiento</w:t>
      </w:r>
    </w:p>
    <w:p w14:paraId="33BB0F55" w14:textId="2CD04261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herramienta se utiliza comúnmente para calificar tareas en el aula virtual?</w:t>
      </w:r>
    </w:p>
    <w:p w14:paraId="2A4811BD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Calendario</w:t>
      </w:r>
    </w:p>
    <w:p w14:paraId="29DD3BAE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Rúbrica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274748A5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Foros de discusión</w:t>
      </w:r>
    </w:p>
    <w:p w14:paraId="74BAB1E3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Presentaciones</w:t>
      </w:r>
    </w:p>
    <w:p w14:paraId="39474A66" w14:textId="228ADB2D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¿Cuál de las siguientes actividades se puede realizar en un aula virtual?</w:t>
      </w:r>
    </w:p>
    <w:p w14:paraId="7EFE0B7C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Cargar tareas</w:t>
      </w:r>
    </w:p>
    <w:p w14:paraId="730B8B7B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Acceder a materiales de estudio</w:t>
      </w:r>
    </w:p>
    <w:p w14:paraId="1CF2DC35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Participar en foros</w:t>
      </w:r>
    </w:p>
    <w:p w14:paraId="2BF68DBC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D. Todas las anteriores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2CA82CC8" w14:textId="77777777" w:rsidR="001111D0" w:rsidRPr="00A039A5" w:rsidRDefault="00000000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t>2. Navegación en Internet y búsqueda de información</w:t>
      </w:r>
    </w:p>
    <w:p w14:paraId="4ACAB312" w14:textId="22964890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es un motor de búsqueda?</w:t>
      </w:r>
    </w:p>
    <w:p w14:paraId="5D449F24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Un programa para escribir textos</w:t>
      </w:r>
    </w:p>
    <w:p w14:paraId="2C9A0D9C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Una herramienta para buscar información en la web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2D08D1DF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Un antivirus</w:t>
      </w:r>
    </w:p>
    <w:p w14:paraId="46681454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Una red social</w:t>
      </w:r>
    </w:p>
    <w:p w14:paraId="21E0BCD3" w14:textId="51D1C281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¿Cuál de los siguientes es un operador de búsqueda en Google?</w:t>
      </w:r>
    </w:p>
    <w:p w14:paraId="45B8AA1E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@usuario</w:t>
      </w:r>
    </w:p>
    <w:p w14:paraId="586314F8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#hashtag</w:t>
      </w:r>
    </w:p>
    <w:p w14:paraId="6C28404A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site: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5F373AB0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proofErr w:type="gramStart"/>
      <w:r w:rsidRPr="00A039A5">
        <w:rPr>
          <w:sz w:val="20"/>
          <w:szCs w:val="20"/>
          <w:lang w:val="es-PE"/>
        </w:rPr>
        <w:t>D. ?buscar</w:t>
      </w:r>
      <w:proofErr w:type="gramEnd"/>
    </w:p>
    <w:p w14:paraId="64D349AD" w14:textId="1B5DC6D5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recomendación es útil al buscar información confiable en línea?</w:t>
      </w:r>
    </w:p>
    <w:p w14:paraId="18BE6697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Usar solo redes sociales</w:t>
      </w:r>
    </w:p>
    <w:p w14:paraId="5B72622E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Verificar la fuente de la información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4E2D68CF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Usar Wikipedia como única fuente</w:t>
      </w:r>
    </w:p>
    <w:p w14:paraId="3F1AAED5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Copiar y pegar sin leer</w:t>
      </w:r>
    </w:p>
    <w:p w14:paraId="7DB1EEDA" w14:textId="77777777" w:rsidR="001111D0" w:rsidRPr="00A039A5" w:rsidRDefault="00000000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lastRenderedPageBreak/>
        <w:t>3. Ética digital y uso responsable de la tecnología</w:t>
      </w:r>
    </w:p>
    <w:p w14:paraId="2E251A5B" w14:textId="1055C96B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¿Cuál es un ejemplo de comportamiento ético en línea?</w:t>
      </w:r>
    </w:p>
    <w:p w14:paraId="6070E3F5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Compartir información falsa</w:t>
      </w:r>
    </w:p>
    <w:p w14:paraId="65E6121B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Descargar software ilegal</w:t>
      </w:r>
    </w:p>
    <w:p w14:paraId="4651896C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Respetar la privacidad de otros usuarios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4111D87D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Usar contraseñas de otros sin permiso</w:t>
      </w:r>
    </w:p>
    <w:p w14:paraId="64AB0E99" w14:textId="34E3371E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se entiende por ciberacoso?</w:t>
      </w:r>
    </w:p>
    <w:p w14:paraId="115BDF99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Hablar en público</w:t>
      </w:r>
    </w:p>
    <w:p w14:paraId="0C9DA629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Molestar a alguien en internet de forma constante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16FC2181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Jugar videojuegos en línea</w:t>
      </w:r>
    </w:p>
    <w:p w14:paraId="619E0497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Ignorar mensajes</w:t>
      </w:r>
    </w:p>
    <w:p w14:paraId="0622ED93" w14:textId="5895B005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acción contribuye al uso responsable de la tecnología?</w:t>
      </w:r>
    </w:p>
    <w:p w14:paraId="0500D648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Ignorar normas de convivencia digital</w:t>
      </w:r>
    </w:p>
    <w:p w14:paraId="0C292C46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Compartir datos personales abiertamente</w:t>
      </w:r>
    </w:p>
    <w:p w14:paraId="2294420A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Hacer copias de seguridad y respetar licencias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2CB62D7C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Enviar cadenas por correo</w:t>
      </w:r>
    </w:p>
    <w:p w14:paraId="63FBBC32" w14:textId="77777777" w:rsidR="001111D0" w:rsidRPr="00A039A5" w:rsidRDefault="00000000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t>4. Instalación y desinstalación de software</w:t>
      </w:r>
    </w:p>
    <w:p w14:paraId="4B6FB550" w14:textId="274FD895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debe hacerse antes de instalar un software?</w:t>
      </w:r>
    </w:p>
    <w:p w14:paraId="178B8E2A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Reiniciar el equipo</w:t>
      </w:r>
    </w:p>
    <w:p w14:paraId="5FD99B67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Descargar cualquier archivo</w:t>
      </w:r>
    </w:p>
    <w:p w14:paraId="3A2B9676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Verificar la fuente y requisitos del sistema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3537F0C1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Apagar el antivirus</w:t>
      </w:r>
    </w:p>
    <w:p w14:paraId="3E1BE552" w14:textId="1571721C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¿Dónde se instala una aplicación móvil normalmente?</w:t>
      </w:r>
    </w:p>
    <w:p w14:paraId="4F394006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Desde un navegador web</w:t>
      </w:r>
    </w:p>
    <w:p w14:paraId="6259F9B9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Desde la tienda de aplicaciones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30CE1C5A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Desde una memoria USB</w:t>
      </w:r>
    </w:p>
    <w:p w14:paraId="6E2282FB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Desde la consola del sistema</w:t>
      </w:r>
    </w:p>
    <w:p w14:paraId="3D07D2AA" w14:textId="709847AA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sucede si no se desinstala correctamente un programa?</w:t>
      </w:r>
    </w:p>
    <w:p w14:paraId="7029AAC8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Mejora el rendimiento del equipo</w:t>
      </w:r>
    </w:p>
    <w:p w14:paraId="0989B17F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No ocurre nada</w:t>
      </w:r>
    </w:p>
    <w:p w14:paraId="026B0BEA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Puede dejar archivos residuales y ocupar espacio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5FB4BB04" w14:textId="77777777" w:rsidR="001111D0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El programa se actualiza automáticamente</w:t>
      </w:r>
    </w:p>
    <w:p w14:paraId="2E2E606E" w14:textId="77777777" w:rsidR="00A039A5" w:rsidRDefault="00A039A5" w:rsidP="00A039A5">
      <w:pPr>
        <w:pStyle w:val="Listaconvietas"/>
        <w:numPr>
          <w:ilvl w:val="0"/>
          <w:numId w:val="0"/>
        </w:numPr>
        <w:ind w:left="720"/>
        <w:rPr>
          <w:sz w:val="20"/>
          <w:szCs w:val="20"/>
          <w:lang w:val="es-PE"/>
        </w:rPr>
      </w:pPr>
    </w:p>
    <w:p w14:paraId="6CC6A1A5" w14:textId="77777777" w:rsidR="00A039A5" w:rsidRDefault="00A039A5" w:rsidP="00A039A5">
      <w:pPr>
        <w:pStyle w:val="Listaconvietas"/>
        <w:numPr>
          <w:ilvl w:val="0"/>
          <w:numId w:val="0"/>
        </w:numPr>
        <w:ind w:left="720"/>
        <w:rPr>
          <w:sz w:val="20"/>
          <w:szCs w:val="20"/>
          <w:lang w:val="es-PE"/>
        </w:rPr>
      </w:pPr>
    </w:p>
    <w:p w14:paraId="3B5CED66" w14:textId="77777777" w:rsidR="00A039A5" w:rsidRPr="00A039A5" w:rsidRDefault="00A039A5" w:rsidP="00A039A5">
      <w:pPr>
        <w:pStyle w:val="Listaconvietas"/>
        <w:numPr>
          <w:ilvl w:val="0"/>
          <w:numId w:val="0"/>
        </w:numPr>
        <w:ind w:left="720"/>
        <w:rPr>
          <w:sz w:val="20"/>
          <w:szCs w:val="20"/>
          <w:lang w:val="es-PE"/>
        </w:rPr>
      </w:pPr>
    </w:p>
    <w:p w14:paraId="33776C56" w14:textId="77777777" w:rsidR="001111D0" w:rsidRPr="00A039A5" w:rsidRDefault="00000000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lastRenderedPageBreak/>
        <w:t>5. Microsoft Word: edición de texto, imágenes y tablas</w:t>
      </w:r>
    </w:p>
    <w:p w14:paraId="0783EE98" w14:textId="1132B5DA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¿Para qué sirve la pestaña 'Insertar' en Microsoft Word?</w:t>
      </w:r>
    </w:p>
    <w:p w14:paraId="6B64FE67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Solo para imprimir</w:t>
      </w:r>
    </w:p>
    <w:p w14:paraId="1C80B6AC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Para insertar elementos como imágenes y tablas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10ECA4B3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Para borrar contenido</w:t>
      </w:r>
    </w:p>
    <w:p w14:paraId="6177340D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Para cerrar el documento</w:t>
      </w:r>
    </w:p>
    <w:p w14:paraId="3514CC70" w14:textId="60AC98B9" w:rsidR="001111D0" w:rsidRPr="00A039A5" w:rsidRDefault="00000000" w:rsidP="00A039A5">
      <w:pPr>
        <w:pStyle w:val="Listaconnmeros"/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herramienta se usa para cambiar el tamaño del texto?</w:t>
      </w:r>
    </w:p>
    <w:p w14:paraId="79F3A5DF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Insertar tabla</w:t>
      </w:r>
    </w:p>
    <w:p w14:paraId="132F5D44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Tamaño de fuente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1B19B9EB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Guardar como</w:t>
      </w:r>
    </w:p>
    <w:p w14:paraId="44FE3966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Ortografía</w:t>
      </w:r>
    </w:p>
    <w:p w14:paraId="67ECCD67" w14:textId="1147700E" w:rsidR="001111D0" w:rsidRPr="00A039A5" w:rsidRDefault="00000000" w:rsidP="00A039A5">
      <w:pPr>
        <w:pStyle w:val="Listaconnmeros"/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tipo de contenido se puede insertar en Word?</w:t>
      </w:r>
    </w:p>
    <w:p w14:paraId="0290CFF9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Texto</w:t>
      </w:r>
    </w:p>
    <w:p w14:paraId="088737FC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Tablas</w:t>
      </w:r>
    </w:p>
    <w:p w14:paraId="467B7EB0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Imágenes</w:t>
      </w:r>
    </w:p>
    <w:p w14:paraId="0AB802FE" w14:textId="77777777" w:rsidR="001111D0" w:rsidRPr="00A039A5" w:rsidRDefault="00000000" w:rsidP="00A039A5">
      <w:pPr>
        <w:pStyle w:val="Listaconvietas"/>
        <w:tabs>
          <w:tab w:val="clear" w:pos="360"/>
          <w:tab w:val="num" w:pos="72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D. Todas las anteriores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50578564" w14:textId="77777777" w:rsidR="001111D0" w:rsidRPr="00A039A5" w:rsidRDefault="00000000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t>6. Ortografía, correspondencia y exportación de documentos</w:t>
      </w:r>
    </w:p>
    <w:p w14:paraId="48A5333B" w14:textId="331B0B1D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permite la herramienta de revisión ortográfica en Word?</w:t>
      </w:r>
    </w:p>
    <w:p w14:paraId="04AB397A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Insertar imágenes</w:t>
      </w:r>
    </w:p>
    <w:p w14:paraId="37C8A508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Corregir errores gramaticales y de escritura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27700816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Cambiar el diseño del texto</w:t>
      </w:r>
    </w:p>
    <w:p w14:paraId="0FF30837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Traducir automáticamente</w:t>
      </w:r>
    </w:p>
    <w:p w14:paraId="798EDFBF" w14:textId="68723FE7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opción se utiliza para enviar una carta personalizada a varios destinatarios?</w:t>
      </w:r>
    </w:p>
    <w:p w14:paraId="792AA44F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Insertar tabla</w:t>
      </w:r>
    </w:p>
    <w:p w14:paraId="73EE69B3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Combinar correspondencia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1C59F3BD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Márgenes personalizados</w:t>
      </w:r>
    </w:p>
    <w:p w14:paraId="41E848F1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Insertar pie de página</w:t>
      </w:r>
    </w:p>
    <w:p w14:paraId="074310A2" w14:textId="6B75205A" w:rsidR="001111D0" w:rsidRPr="00A039A5" w:rsidRDefault="00000000" w:rsidP="00A039A5">
      <w:pPr>
        <w:pStyle w:val="Listaconnmeros"/>
        <w:tabs>
          <w:tab w:val="clear" w:pos="360"/>
          <w:tab w:val="num" w:pos="720"/>
        </w:tabs>
        <w:ind w:left="72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¿Qué formato se utiliza comúnmente para exportar un documento Word no editable?</w:t>
      </w:r>
    </w:p>
    <w:p w14:paraId="32E1CA7A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.docx</w:t>
      </w:r>
    </w:p>
    <w:p w14:paraId="1B2189EE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.</w:t>
      </w:r>
      <w:proofErr w:type="spellStart"/>
      <w:r w:rsidRPr="00A039A5">
        <w:rPr>
          <w:sz w:val="20"/>
          <w:szCs w:val="20"/>
          <w:lang w:val="es-PE"/>
        </w:rPr>
        <w:t>pptx</w:t>
      </w:r>
      <w:proofErr w:type="spellEnd"/>
    </w:p>
    <w:p w14:paraId="70B5409B" w14:textId="77777777" w:rsidR="001111D0" w:rsidRPr="00A039A5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.</w:t>
      </w:r>
      <w:proofErr w:type="spellStart"/>
      <w:r w:rsidRPr="00A039A5">
        <w:rPr>
          <w:sz w:val="20"/>
          <w:szCs w:val="20"/>
          <w:lang w:val="es-PE"/>
        </w:rPr>
        <w:t>pdf</w:t>
      </w:r>
      <w:proofErr w:type="spellEnd"/>
      <w:r w:rsidRPr="00A039A5">
        <w:rPr>
          <w:sz w:val="20"/>
          <w:szCs w:val="20"/>
          <w:lang w:val="es-PE"/>
        </w:rPr>
        <w:t xml:space="preserve"> </w:t>
      </w:r>
      <w:r w:rsidRPr="00CD7795">
        <w:rPr>
          <w:b/>
          <w:bCs/>
          <w:sz w:val="20"/>
          <w:szCs w:val="20"/>
          <w:lang w:val="es-PE"/>
        </w:rPr>
        <w:t>[Correcta]</w:t>
      </w:r>
    </w:p>
    <w:p w14:paraId="747C6FA5" w14:textId="77777777" w:rsidR="001111D0" w:rsidRDefault="00000000" w:rsidP="00A039A5">
      <w:pPr>
        <w:pStyle w:val="Listaconvietas"/>
        <w:tabs>
          <w:tab w:val="clear" w:pos="360"/>
          <w:tab w:val="num" w:pos="1080"/>
        </w:tabs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.xls</w:t>
      </w:r>
    </w:p>
    <w:p w14:paraId="2A293FF6" w14:textId="77777777" w:rsidR="00A039A5" w:rsidRDefault="00A039A5" w:rsidP="00A039A5">
      <w:pPr>
        <w:pStyle w:val="Listaconvietas"/>
        <w:numPr>
          <w:ilvl w:val="0"/>
          <w:numId w:val="0"/>
        </w:numPr>
        <w:ind w:left="360" w:hanging="360"/>
        <w:rPr>
          <w:sz w:val="20"/>
          <w:szCs w:val="20"/>
          <w:lang w:val="es-PE"/>
        </w:rPr>
      </w:pPr>
    </w:p>
    <w:p w14:paraId="6A7908D7" w14:textId="77777777" w:rsidR="00A039A5" w:rsidRDefault="00A039A5" w:rsidP="00A039A5">
      <w:pPr>
        <w:pStyle w:val="Listaconvietas"/>
        <w:numPr>
          <w:ilvl w:val="0"/>
          <w:numId w:val="0"/>
        </w:numPr>
        <w:ind w:left="360" w:hanging="360"/>
        <w:rPr>
          <w:sz w:val="20"/>
          <w:szCs w:val="20"/>
          <w:lang w:val="es-PE"/>
        </w:rPr>
      </w:pPr>
    </w:p>
    <w:p w14:paraId="1A136769" w14:textId="77777777" w:rsidR="00A039A5" w:rsidRPr="00A039A5" w:rsidRDefault="00A039A5" w:rsidP="00A039A5">
      <w:pPr>
        <w:pStyle w:val="Listaconvietas"/>
        <w:numPr>
          <w:ilvl w:val="0"/>
          <w:numId w:val="0"/>
        </w:numPr>
        <w:ind w:left="360" w:hanging="360"/>
        <w:rPr>
          <w:sz w:val="20"/>
          <w:szCs w:val="20"/>
          <w:lang w:val="es-PE"/>
        </w:rPr>
      </w:pPr>
    </w:p>
    <w:p w14:paraId="390EB8D1" w14:textId="77777777" w:rsidR="00EA2CBF" w:rsidRPr="00A039A5" w:rsidRDefault="00EA2CBF" w:rsidP="000D77A1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lastRenderedPageBreak/>
        <w:t>7. Microsoft PowerPoint: diseño de presentaciones</w:t>
      </w:r>
    </w:p>
    <w:p w14:paraId="04D4E9FE" w14:textId="206E64BD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permite la herramienta 'Diseño' en PowerPoint?</w:t>
      </w:r>
    </w:p>
    <w:p w14:paraId="7721745C" w14:textId="77777777" w:rsidR="00EA2CBF" w:rsidRPr="00A039A5" w:rsidRDefault="00EA2CBF" w:rsidP="00A039A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Insertar audio</w:t>
      </w:r>
    </w:p>
    <w:p w14:paraId="5979EB60" w14:textId="77777777" w:rsidR="00EA2CBF" w:rsidRPr="00A039A5" w:rsidRDefault="00EA2CBF" w:rsidP="00A039A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Cambiar la apariencia de las diapositivas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3547A8C1" w14:textId="77777777" w:rsidR="00EA2CBF" w:rsidRPr="00A039A5" w:rsidRDefault="00EA2CBF" w:rsidP="00A039A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Agregar efectos de sonido</w:t>
      </w:r>
    </w:p>
    <w:p w14:paraId="1921B6A7" w14:textId="77777777" w:rsidR="00EA2CBF" w:rsidRPr="00A039A5" w:rsidRDefault="00EA2CBF" w:rsidP="00A039A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Exportar el archivo</w:t>
      </w:r>
    </w:p>
    <w:p w14:paraId="3D68E389" w14:textId="25FBEB5E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¿Cuál es el uso principal de PowerPoint?</w:t>
      </w:r>
    </w:p>
    <w:p w14:paraId="7BEDC174" w14:textId="77777777" w:rsidR="00EA2CBF" w:rsidRPr="00A039A5" w:rsidRDefault="00EA2CBF" w:rsidP="00A039A5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Crear hojas de cálculo</w:t>
      </w:r>
    </w:p>
    <w:p w14:paraId="6B23724E" w14:textId="77777777" w:rsidR="00EA2CBF" w:rsidRPr="00A039A5" w:rsidRDefault="00EA2CBF" w:rsidP="00A039A5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Redactar cartas</w:t>
      </w:r>
    </w:p>
    <w:p w14:paraId="49E4FB38" w14:textId="77777777" w:rsidR="00EA2CBF" w:rsidRPr="00A039A5" w:rsidRDefault="00EA2CBF" w:rsidP="00A039A5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Diseñar presentaciones visuales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708667EF" w14:textId="77777777" w:rsidR="00EA2CBF" w:rsidRPr="00A039A5" w:rsidRDefault="00EA2CBF" w:rsidP="00A039A5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Editar videos</w:t>
      </w:r>
    </w:p>
    <w:p w14:paraId="6F4E3ECC" w14:textId="40CD6ED8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recurso multimedia puede insertarse en una diapositiva?</w:t>
      </w:r>
    </w:p>
    <w:p w14:paraId="27CC056E" w14:textId="77777777" w:rsidR="00EA2CBF" w:rsidRPr="00A039A5" w:rsidRDefault="00EA2CBF" w:rsidP="00A039A5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Imágenes</w:t>
      </w:r>
    </w:p>
    <w:p w14:paraId="58F92766" w14:textId="77777777" w:rsidR="00EA2CBF" w:rsidRPr="00A039A5" w:rsidRDefault="00EA2CBF" w:rsidP="00A039A5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Videos</w:t>
      </w:r>
    </w:p>
    <w:p w14:paraId="6969571C" w14:textId="77777777" w:rsidR="00EA2CBF" w:rsidRPr="00A039A5" w:rsidRDefault="00EA2CBF" w:rsidP="00A039A5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Sonido</w:t>
      </w:r>
    </w:p>
    <w:p w14:paraId="093FABF6" w14:textId="77777777" w:rsidR="00EA2CBF" w:rsidRPr="00A039A5" w:rsidRDefault="00EA2CBF" w:rsidP="00A039A5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D. Todas las anteriores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2F803204" w14:textId="77777777" w:rsidR="00EA2CBF" w:rsidRPr="00A039A5" w:rsidRDefault="00EA2CBF" w:rsidP="000D77A1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t>8. Animaciones, transiciones y personalización de PowerPoint</w:t>
      </w:r>
    </w:p>
    <w:p w14:paraId="640B840A" w14:textId="60D0139A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¿Cuál es la diferencia entre una animación y una transición en PowerPoint?</w:t>
      </w:r>
    </w:p>
    <w:p w14:paraId="28D56381" w14:textId="77777777" w:rsidR="00EA2CBF" w:rsidRPr="00A039A5" w:rsidRDefault="00EA2CBF" w:rsidP="00A039A5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No hay diferencia</w:t>
      </w:r>
    </w:p>
    <w:p w14:paraId="1D57069C" w14:textId="77777777" w:rsidR="00EA2CBF" w:rsidRPr="00A039A5" w:rsidRDefault="00EA2CBF" w:rsidP="00A039A5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La transición se aplica entre diapositivas y la animación a elementos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2EA551BC" w14:textId="77777777" w:rsidR="00EA2CBF" w:rsidRPr="00A039A5" w:rsidRDefault="00EA2CBF" w:rsidP="00A039A5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La animación cambia el fondo</w:t>
      </w:r>
    </w:p>
    <w:p w14:paraId="173D6294" w14:textId="77777777" w:rsidR="00EA2CBF" w:rsidRPr="00A039A5" w:rsidRDefault="00EA2CBF" w:rsidP="00A039A5">
      <w:pPr>
        <w:numPr>
          <w:ilvl w:val="0"/>
          <w:numId w:val="1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Ambas son para sonido</w:t>
      </w:r>
    </w:p>
    <w:p w14:paraId="28FB93F8" w14:textId="5638A0B3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herramienta mejora el dinamismo de una presentación?</w:t>
      </w:r>
    </w:p>
    <w:p w14:paraId="56686084" w14:textId="77777777" w:rsidR="00EA2CBF" w:rsidRPr="00A039A5" w:rsidRDefault="00EA2CBF" w:rsidP="00A039A5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A. Transiciones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7D4B9678" w14:textId="77777777" w:rsidR="00EA2CBF" w:rsidRPr="00A039A5" w:rsidRDefault="00EA2CBF" w:rsidP="00A039A5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</w:t>
      </w:r>
      <w:proofErr w:type="gramStart"/>
      <w:r w:rsidRPr="00A039A5">
        <w:rPr>
          <w:sz w:val="20"/>
          <w:szCs w:val="20"/>
          <w:lang w:val="es-PE"/>
        </w:rPr>
        <w:t>Zoom</w:t>
      </w:r>
      <w:proofErr w:type="gramEnd"/>
    </w:p>
    <w:p w14:paraId="57D876B9" w14:textId="77777777" w:rsidR="00EA2CBF" w:rsidRPr="00A039A5" w:rsidRDefault="00EA2CBF" w:rsidP="00A039A5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Gráficos</w:t>
      </w:r>
    </w:p>
    <w:p w14:paraId="264F7E3C" w14:textId="77777777" w:rsidR="00EA2CBF" w:rsidRPr="00A039A5" w:rsidRDefault="00EA2CBF" w:rsidP="00A039A5">
      <w:pPr>
        <w:numPr>
          <w:ilvl w:val="0"/>
          <w:numId w:val="1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Fuente cursiva</w:t>
      </w:r>
    </w:p>
    <w:p w14:paraId="52AA9445" w14:textId="11469DCF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¿Dónde se configuran las animaciones en PowerPoint?</w:t>
      </w:r>
    </w:p>
    <w:p w14:paraId="7506F80D" w14:textId="77777777" w:rsidR="00EA2CBF" w:rsidRPr="00A039A5" w:rsidRDefault="00EA2CBF" w:rsidP="00A039A5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Menú Insertar</w:t>
      </w:r>
    </w:p>
    <w:p w14:paraId="2766F486" w14:textId="77777777" w:rsidR="00EA2CBF" w:rsidRPr="00A039A5" w:rsidRDefault="00EA2CBF" w:rsidP="00A039A5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Menú Vista</w:t>
      </w:r>
    </w:p>
    <w:p w14:paraId="33BF7E70" w14:textId="77777777" w:rsidR="00EA2CBF" w:rsidRPr="00A039A5" w:rsidRDefault="00EA2CBF" w:rsidP="00A039A5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Menú Animaciones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54626CA6" w14:textId="77777777" w:rsidR="00EA2CBF" w:rsidRDefault="00EA2CBF" w:rsidP="00A039A5">
      <w:pPr>
        <w:numPr>
          <w:ilvl w:val="0"/>
          <w:numId w:val="1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Menú Archivo</w:t>
      </w:r>
    </w:p>
    <w:p w14:paraId="56A6647A" w14:textId="77777777" w:rsidR="00A039A5" w:rsidRDefault="00A039A5" w:rsidP="00A039A5">
      <w:pPr>
        <w:spacing w:before="100" w:beforeAutospacing="1" w:after="100" w:afterAutospacing="1" w:line="240" w:lineRule="auto"/>
        <w:ind w:left="720"/>
        <w:rPr>
          <w:sz w:val="20"/>
          <w:szCs w:val="20"/>
          <w:lang w:val="es-PE"/>
        </w:rPr>
      </w:pPr>
    </w:p>
    <w:p w14:paraId="14B82899" w14:textId="77777777" w:rsidR="00A039A5" w:rsidRPr="00A039A5" w:rsidRDefault="00A039A5" w:rsidP="00A039A5">
      <w:pPr>
        <w:spacing w:before="100" w:beforeAutospacing="1" w:after="100" w:afterAutospacing="1" w:line="240" w:lineRule="auto"/>
        <w:ind w:left="720"/>
        <w:rPr>
          <w:sz w:val="20"/>
          <w:szCs w:val="20"/>
          <w:lang w:val="es-PE"/>
        </w:rPr>
      </w:pPr>
    </w:p>
    <w:p w14:paraId="0F1E09DC" w14:textId="77777777" w:rsidR="00EA2CBF" w:rsidRPr="00A039A5" w:rsidRDefault="00EA2CBF" w:rsidP="000D77A1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lastRenderedPageBreak/>
        <w:t>9. Excel: fórmulas y funciones básicas</w:t>
      </w:r>
    </w:p>
    <w:p w14:paraId="0E6CF964" w14:textId="6889A1BA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símbolo inicia una fórmula en Excel?</w:t>
      </w:r>
    </w:p>
    <w:p w14:paraId="05A83B36" w14:textId="77777777" w:rsidR="00EA2CBF" w:rsidRPr="00A039A5" w:rsidRDefault="00EA2CBF" w:rsidP="00A039A5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#</w:t>
      </w:r>
    </w:p>
    <w:p w14:paraId="21F43DD7" w14:textId="77777777" w:rsidR="00EA2CBF" w:rsidRPr="00A039A5" w:rsidRDefault="00EA2CBF" w:rsidP="00A039A5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@</w:t>
      </w:r>
    </w:p>
    <w:p w14:paraId="31F535ED" w14:textId="77777777" w:rsidR="00EA2CBF" w:rsidRPr="00A039A5" w:rsidRDefault="00EA2CBF" w:rsidP="00A039A5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=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27229041" w14:textId="77777777" w:rsidR="00EA2CBF" w:rsidRPr="00A039A5" w:rsidRDefault="00EA2CBF" w:rsidP="00A039A5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$</w:t>
      </w:r>
    </w:p>
    <w:p w14:paraId="7404C834" w14:textId="5BE47938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función sirve para sumar un rango de celdas?</w:t>
      </w:r>
    </w:p>
    <w:p w14:paraId="768174BD" w14:textId="77777777" w:rsidR="00EA2CBF" w:rsidRPr="00A039A5" w:rsidRDefault="00EA2CBF" w:rsidP="00A039A5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=</w:t>
      </w:r>
      <w:proofErr w:type="gramStart"/>
      <w:r w:rsidRPr="00A039A5">
        <w:rPr>
          <w:sz w:val="20"/>
          <w:szCs w:val="20"/>
          <w:lang w:val="es-PE"/>
        </w:rPr>
        <w:t>PROMEDIO(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5F686E9E" w14:textId="77777777" w:rsidR="00EA2CBF" w:rsidRPr="00A039A5" w:rsidRDefault="00EA2CBF" w:rsidP="00A039A5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=</w:t>
      </w:r>
      <w:proofErr w:type="gramStart"/>
      <w:r w:rsidRPr="00A039A5">
        <w:rPr>
          <w:sz w:val="20"/>
          <w:szCs w:val="20"/>
          <w:lang w:val="es-PE"/>
        </w:rPr>
        <w:t>MAX(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44689C42" w14:textId="77777777" w:rsidR="00EA2CBF" w:rsidRPr="00A039A5" w:rsidRDefault="00EA2CBF" w:rsidP="00A039A5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=</w:t>
      </w:r>
      <w:proofErr w:type="gramStart"/>
      <w:r w:rsidRPr="00A039A5">
        <w:rPr>
          <w:sz w:val="20"/>
          <w:szCs w:val="20"/>
          <w:lang w:val="es-PE"/>
        </w:rPr>
        <w:t>SUMA(</w:t>
      </w:r>
      <w:proofErr w:type="gramEnd"/>
      <w:r w:rsidRPr="00A039A5">
        <w:rPr>
          <w:sz w:val="20"/>
          <w:szCs w:val="20"/>
          <w:lang w:val="es-PE"/>
        </w:rPr>
        <w:t xml:space="preserve">)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7C3F694A" w14:textId="77777777" w:rsidR="00EA2CBF" w:rsidRPr="00A039A5" w:rsidRDefault="00EA2CBF" w:rsidP="00A039A5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=</w:t>
      </w:r>
      <w:proofErr w:type="gramStart"/>
      <w:r w:rsidRPr="00A039A5">
        <w:rPr>
          <w:sz w:val="20"/>
          <w:szCs w:val="20"/>
          <w:lang w:val="es-PE"/>
        </w:rPr>
        <w:t>CONTAR(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27B72981" w14:textId="751A717C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¿Cuál de estas funciones se usa para calcular el promedio?</w:t>
      </w:r>
    </w:p>
    <w:p w14:paraId="38C009D0" w14:textId="77777777" w:rsidR="00EA2CBF" w:rsidRPr="00A039A5" w:rsidRDefault="00EA2CBF" w:rsidP="00A039A5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=</w:t>
      </w:r>
      <w:proofErr w:type="gramStart"/>
      <w:r w:rsidRPr="00A039A5">
        <w:rPr>
          <w:sz w:val="20"/>
          <w:szCs w:val="20"/>
          <w:lang w:val="es-PE"/>
        </w:rPr>
        <w:t>MAX(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3A454322" w14:textId="77777777" w:rsidR="00EA2CBF" w:rsidRPr="00A039A5" w:rsidRDefault="00EA2CBF" w:rsidP="00A039A5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=</w:t>
      </w:r>
      <w:proofErr w:type="gramStart"/>
      <w:r w:rsidRPr="00A039A5">
        <w:rPr>
          <w:sz w:val="20"/>
          <w:szCs w:val="20"/>
          <w:lang w:val="es-PE"/>
        </w:rPr>
        <w:t>SUMA(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0E2D4FA3" w14:textId="77777777" w:rsidR="00EA2CBF" w:rsidRPr="00A039A5" w:rsidRDefault="00EA2CBF" w:rsidP="00A039A5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=</w:t>
      </w:r>
      <w:proofErr w:type="gramStart"/>
      <w:r w:rsidRPr="00A039A5">
        <w:rPr>
          <w:sz w:val="20"/>
          <w:szCs w:val="20"/>
          <w:lang w:val="es-PE"/>
        </w:rPr>
        <w:t>MIN(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7B54E359" w14:textId="77777777" w:rsidR="00EA2CBF" w:rsidRPr="00A039A5" w:rsidRDefault="00EA2CBF" w:rsidP="00A039A5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=</w:t>
      </w:r>
      <w:proofErr w:type="gramStart"/>
      <w:r w:rsidRPr="00A039A5">
        <w:rPr>
          <w:sz w:val="20"/>
          <w:szCs w:val="20"/>
          <w:lang w:val="es-PE"/>
        </w:rPr>
        <w:t>PROMEDIO(</w:t>
      </w:r>
      <w:proofErr w:type="gramEnd"/>
      <w:r w:rsidRPr="00A039A5">
        <w:rPr>
          <w:sz w:val="20"/>
          <w:szCs w:val="20"/>
          <w:lang w:val="es-PE"/>
        </w:rPr>
        <w:t xml:space="preserve">)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3943E312" w14:textId="77777777" w:rsidR="00EA2CBF" w:rsidRPr="00A039A5" w:rsidRDefault="00EA2CBF" w:rsidP="000D77A1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t>10. Funciones de texto, fecha y hora en Excel</w:t>
      </w:r>
    </w:p>
    <w:p w14:paraId="7C6B004E" w14:textId="5BEF851B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función devuelve la fecha actual en Excel?</w:t>
      </w:r>
    </w:p>
    <w:p w14:paraId="2FF7AE37" w14:textId="77777777" w:rsidR="00EA2CBF" w:rsidRPr="00A039A5" w:rsidRDefault="00EA2CBF" w:rsidP="00A039A5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=</w:t>
      </w:r>
      <w:proofErr w:type="gramStart"/>
      <w:r w:rsidRPr="00A039A5">
        <w:rPr>
          <w:sz w:val="20"/>
          <w:szCs w:val="20"/>
          <w:lang w:val="es-PE"/>
        </w:rPr>
        <w:t>HOY(</w:t>
      </w:r>
      <w:proofErr w:type="gramEnd"/>
      <w:r w:rsidRPr="00A039A5">
        <w:rPr>
          <w:sz w:val="20"/>
          <w:szCs w:val="20"/>
          <w:lang w:val="es-PE"/>
        </w:rPr>
        <w:t xml:space="preserve">)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4BE353D0" w14:textId="77777777" w:rsidR="00EA2CBF" w:rsidRPr="00A039A5" w:rsidRDefault="00EA2CBF" w:rsidP="00A039A5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=</w:t>
      </w:r>
      <w:proofErr w:type="gramStart"/>
      <w:r w:rsidRPr="00A039A5">
        <w:rPr>
          <w:sz w:val="20"/>
          <w:szCs w:val="20"/>
          <w:lang w:val="es-PE"/>
        </w:rPr>
        <w:t>FECHA(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6B13389D" w14:textId="77777777" w:rsidR="00EA2CBF" w:rsidRPr="00A039A5" w:rsidRDefault="00EA2CBF" w:rsidP="00A039A5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=</w:t>
      </w:r>
      <w:proofErr w:type="gramStart"/>
      <w:r w:rsidRPr="00A039A5">
        <w:rPr>
          <w:sz w:val="20"/>
          <w:szCs w:val="20"/>
          <w:lang w:val="es-PE"/>
        </w:rPr>
        <w:t>DIA(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5B6FC802" w14:textId="77777777" w:rsidR="00EA2CBF" w:rsidRPr="00A039A5" w:rsidRDefault="00EA2CBF" w:rsidP="00A039A5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=</w:t>
      </w:r>
      <w:proofErr w:type="gramStart"/>
      <w:r w:rsidRPr="00A039A5">
        <w:rPr>
          <w:sz w:val="20"/>
          <w:szCs w:val="20"/>
          <w:lang w:val="es-PE"/>
        </w:rPr>
        <w:t>AHORA(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6A58E0FF" w14:textId="3CE5A7DD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¿Cuál función convierte texto en mayúsculas?</w:t>
      </w:r>
    </w:p>
    <w:p w14:paraId="6EBC8288" w14:textId="77777777" w:rsidR="00EA2CBF" w:rsidRPr="00A039A5" w:rsidRDefault="00EA2CBF" w:rsidP="00A039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=</w:t>
      </w:r>
      <w:proofErr w:type="gramStart"/>
      <w:r w:rsidRPr="00A039A5">
        <w:rPr>
          <w:sz w:val="20"/>
          <w:szCs w:val="20"/>
          <w:lang w:val="es-PE"/>
        </w:rPr>
        <w:t>MINUSC(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50E88AD3" w14:textId="77777777" w:rsidR="00EA2CBF" w:rsidRPr="00A039A5" w:rsidRDefault="00EA2CBF" w:rsidP="00A039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=</w:t>
      </w:r>
      <w:proofErr w:type="gramStart"/>
      <w:r w:rsidRPr="00A039A5">
        <w:rPr>
          <w:sz w:val="20"/>
          <w:szCs w:val="20"/>
          <w:lang w:val="es-PE"/>
        </w:rPr>
        <w:t>TEXTO(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04229E64" w14:textId="77777777" w:rsidR="00EA2CBF" w:rsidRPr="00A039A5" w:rsidRDefault="00EA2CBF" w:rsidP="00A039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=</w:t>
      </w:r>
      <w:proofErr w:type="gramStart"/>
      <w:r w:rsidRPr="00A039A5">
        <w:rPr>
          <w:sz w:val="20"/>
          <w:szCs w:val="20"/>
          <w:lang w:val="es-PE"/>
        </w:rPr>
        <w:t>MAYUSC(</w:t>
      </w:r>
      <w:proofErr w:type="gramEnd"/>
      <w:r w:rsidRPr="00A039A5">
        <w:rPr>
          <w:sz w:val="20"/>
          <w:szCs w:val="20"/>
          <w:lang w:val="es-PE"/>
        </w:rPr>
        <w:t xml:space="preserve">)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3F231EB9" w14:textId="77777777" w:rsidR="00EA2CBF" w:rsidRPr="00A039A5" w:rsidRDefault="00EA2CBF" w:rsidP="00A039A5">
      <w:pPr>
        <w:numPr>
          <w:ilvl w:val="0"/>
          <w:numId w:val="2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=</w:t>
      </w:r>
      <w:proofErr w:type="gramStart"/>
      <w:r w:rsidRPr="00A039A5">
        <w:rPr>
          <w:sz w:val="20"/>
          <w:szCs w:val="20"/>
          <w:lang w:val="es-PE"/>
        </w:rPr>
        <w:t>CONCATENAR(</w:t>
      </w:r>
      <w:proofErr w:type="gramEnd"/>
      <w:r w:rsidRPr="00A039A5">
        <w:rPr>
          <w:sz w:val="20"/>
          <w:szCs w:val="20"/>
          <w:lang w:val="es-PE"/>
        </w:rPr>
        <w:t>)</w:t>
      </w:r>
    </w:p>
    <w:p w14:paraId="415E621E" w14:textId="0C03D2C0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devuelve la función =</w:t>
      </w:r>
      <w:proofErr w:type="gramStart"/>
      <w:r w:rsidRPr="00A039A5">
        <w:rPr>
          <w:rStyle w:val="Textoennegrita"/>
          <w:b w:val="0"/>
          <w:bCs w:val="0"/>
          <w:sz w:val="20"/>
          <w:szCs w:val="20"/>
          <w:lang w:val="es-PE"/>
        </w:rPr>
        <w:t>AHORA(</w:t>
      </w:r>
      <w:proofErr w:type="gramEnd"/>
      <w:r w:rsidRPr="00A039A5">
        <w:rPr>
          <w:rStyle w:val="Textoennegrita"/>
          <w:b w:val="0"/>
          <w:bCs w:val="0"/>
          <w:sz w:val="20"/>
          <w:szCs w:val="20"/>
          <w:lang w:val="es-PE"/>
        </w:rPr>
        <w:t>)?</w:t>
      </w:r>
    </w:p>
    <w:p w14:paraId="5CE6FA9A" w14:textId="77777777" w:rsidR="00EA2CBF" w:rsidRPr="00A039A5" w:rsidRDefault="00EA2CBF" w:rsidP="00A039A5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La fecha solamente</w:t>
      </w:r>
    </w:p>
    <w:p w14:paraId="2428E0C1" w14:textId="77777777" w:rsidR="00EA2CBF" w:rsidRPr="00A039A5" w:rsidRDefault="00EA2CBF" w:rsidP="00A039A5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La hora solamente</w:t>
      </w:r>
    </w:p>
    <w:p w14:paraId="4F431ACA" w14:textId="77777777" w:rsidR="00EA2CBF" w:rsidRPr="00A039A5" w:rsidRDefault="00EA2CBF" w:rsidP="00A039A5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Fecha y hora actuales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5C678695" w14:textId="77777777" w:rsidR="00EA2CBF" w:rsidRDefault="00EA2CBF" w:rsidP="00A039A5">
      <w:pPr>
        <w:numPr>
          <w:ilvl w:val="0"/>
          <w:numId w:val="2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Un número aleatorio</w:t>
      </w:r>
    </w:p>
    <w:p w14:paraId="55B21757" w14:textId="77777777" w:rsidR="00A039A5" w:rsidRDefault="00A039A5" w:rsidP="00A039A5">
      <w:pPr>
        <w:spacing w:before="100" w:beforeAutospacing="1" w:after="100" w:afterAutospacing="1" w:line="240" w:lineRule="auto"/>
        <w:ind w:left="720"/>
        <w:rPr>
          <w:sz w:val="20"/>
          <w:szCs w:val="20"/>
          <w:lang w:val="es-PE"/>
        </w:rPr>
      </w:pPr>
    </w:p>
    <w:p w14:paraId="117BB7FC" w14:textId="77777777" w:rsidR="00A039A5" w:rsidRDefault="00A039A5" w:rsidP="00A039A5">
      <w:pPr>
        <w:spacing w:before="100" w:beforeAutospacing="1" w:after="100" w:afterAutospacing="1" w:line="240" w:lineRule="auto"/>
        <w:ind w:left="720"/>
        <w:rPr>
          <w:sz w:val="20"/>
          <w:szCs w:val="20"/>
          <w:lang w:val="es-PE"/>
        </w:rPr>
      </w:pPr>
    </w:p>
    <w:p w14:paraId="24D4EB28" w14:textId="77777777" w:rsidR="00EA2CBF" w:rsidRPr="00A039A5" w:rsidRDefault="00EA2CBF" w:rsidP="000D77A1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lastRenderedPageBreak/>
        <w:t>11. Herramientas colaborativas en la nube (OneDrive)</w:t>
      </w:r>
    </w:p>
    <w:p w14:paraId="174E1CEC" w14:textId="1D302298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¿Cuál es una función principal de OneDrive?</w:t>
      </w:r>
    </w:p>
    <w:p w14:paraId="2AB856D6" w14:textId="77777777" w:rsidR="00EA2CBF" w:rsidRPr="00A039A5" w:rsidRDefault="00EA2CBF" w:rsidP="00A039A5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Diseñar presentaciones</w:t>
      </w:r>
    </w:p>
    <w:p w14:paraId="7CE8260E" w14:textId="77777777" w:rsidR="00EA2CBF" w:rsidRPr="00A039A5" w:rsidRDefault="00EA2CBF" w:rsidP="00A039A5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Editar videos</w:t>
      </w:r>
    </w:p>
    <w:p w14:paraId="7108F0E0" w14:textId="77777777" w:rsidR="00EA2CBF" w:rsidRPr="00A039A5" w:rsidRDefault="00EA2CBF" w:rsidP="00A039A5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Almacenar y compartir archivos en la nube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7F0DC313" w14:textId="77777777" w:rsidR="00EA2CBF" w:rsidRPr="00A039A5" w:rsidRDefault="00EA2CBF" w:rsidP="00A039A5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Crear diagramas de flujo</w:t>
      </w:r>
    </w:p>
    <w:p w14:paraId="4E0199ED" w14:textId="738FFEF0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se necesita para acceder a OneDrive?</w:t>
      </w:r>
    </w:p>
    <w:p w14:paraId="2E7AF3D6" w14:textId="77777777" w:rsidR="00EA2CBF" w:rsidRPr="00A039A5" w:rsidRDefault="00EA2CBF" w:rsidP="00A039A5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Tener Word instalado</w:t>
      </w:r>
    </w:p>
    <w:p w14:paraId="3DE9314F" w14:textId="77777777" w:rsidR="00EA2CBF" w:rsidRPr="00A039A5" w:rsidRDefault="00EA2CBF" w:rsidP="00A039A5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B. Una cuenta de Microsoft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36157200" w14:textId="77777777" w:rsidR="00EA2CBF" w:rsidRPr="00A039A5" w:rsidRDefault="00EA2CBF" w:rsidP="00A039A5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Estar en red local</w:t>
      </w:r>
    </w:p>
    <w:p w14:paraId="6FC33CB8" w14:textId="77777777" w:rsidR="00EA2CBF" w:rsidRPr="00A039A5" w:rsidRDefault="00EA2CBF" w:rsidP="00A039A5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Descargar Java</w:t>
      </w:r>
    </w:p>
    <w:p w14:paraId="2FFD4D11" w14:textId="66210CFE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ventaja ofrece el trabajo colaborativo en la nube?</w:t>
      </w:r>
    </w:p>
    <w:p w14:paraId="23824025" w14:textId="77777777" w:rsidR="00EA2CBF" w:rsidRPr="00A039A5" w:rsidRDefault="00EA2CBF" w:rsidP="00A039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Acceso limitado a documentos</w:t>
      </w:r>
    </w:p>
    <w:p w14:paraId="56E3A368" w14:textId="77777777" w:rsidR="00EA2CBF" w:rsidRPr="00A039A5" w:rsidRDefault="00EA2CBF" w:rsidP="00A039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Pérdida de cambios en tiempo real</w:t>
      </w:r>
    </w:p>
    <w:p w14:paraId="7600B00F" w14:textId="77777777" w:rsidR="00EA2CBF" w:rsidRPr="00A039A5" w:rsidRDefault="00EA2CBF" w:rsidP="00A039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Edición simultánea de archivos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136F2324" w14:textId="77777777" w:rsidR="00EA2CBF" w:rsidRPr="00A039A5" w:rsidRDefault="00EA2CBF" w:rsidP="00A039A5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Menor seguridad de datos</w:t>
      </w:r>
    </w:p>
    <w:p w14:paraId="0EF92E42" w14:textId="77777777" w:rsidR="00EA2CBF" w:rsidRPr="00A039A5" w:rsidRDefault="00EA2CBF" w:rsidP="000D77A1">
      <w:pPr>
        <w:pStyle w:val="Ttulo1"/>
        <w:rPr>
          <w:sz w:val="24"/>
          <w:szCs w:val="24"/>
          <w:lang w:val="es-PE"/>
        </w:rPr>
      </w:pPr>
      <w:r w:rsidRPr="00A039A5">
        <w:rPr>
          <w:sz w:val="24"/>
          <w:szCs w:val="24"/>
          <w:lang w:val="es-PE"/>
        </w:rPr>
        <w:t>12. Aplicación práctica de TIC en contextos reales</w:t>
      </w:r>
    </w:p>
    <w:p w14:paraId="08705001" w14:textId="46C4C2AF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se busca con la aplicación práctica de TIC?</w:t>
      </w:r>
    </w:p>
    <w:p w14:paraId="57B9E86A" w14:textId="77777777" w:rsidR="00EA2CBF" w:rsidRPr="00A039A5" w:rsidRDefault="00EA2CBF" w:rsidP="00A039A5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Memorizar definiciones</w:t>
      </w:r>
    </w:p>
    <w:p w14:paraId="1216113D" w14:textId="77777777" w:rsidR="00EA2CBF" w:rsidRPr="00A039A5" w:rsidRDefault="00EA2CBF" w:rsidP="00A039A5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Evaluar solamente teoría</w:t>
      </w:r>
    </w:p>
    <w:p w14:paraId="73A005C2" w14:textId="77777777" w:rsidR="00EA2CBF" w:rsidRPr="00A039A5" w:rsidRDefault="00EA2CBF" w:rsidP="00A039A5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Resolver problemas reales con tecnología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5D09D0F2" w14:textId="77777777" w:rsidR="00EA2CBF" w:rsidRPr="00A039A5" w:rsidRDefault="00EA2CBF" w:rsidP="00A039A5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Solo usar redes sociales</w:t>
      </w:r>
    </w:p>
    <w:p w14:paraId="5CA1BC4A" w14:textId="429B1A71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¿Qué caracteriza un proyecto TIC aplicado?</w:t>
      </w:r>
    </w:p>
    <w:p w14:paraId="43C13DB2" w14:textId="77777777" w:rsidR="00EA2CBF" w:rsidRPr="00A039A5" w:rsidRDefault="00EA2CBF" w:rsidP="00A039A5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A. Involucra tecnología y contexto real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6768B532" w14:textId="77777777" w:rsidR="00EA2CBF" w:rsidRPr="00A039A5" w:rsidRDefault="00EA2CBF" w:rsidP="00A039A5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Se basa en copiar modelos</w:t>
      </w:r>
    </w:p>
    <w:p w14:paraId="36FC2FB5" w14:textId="77777777" w:rsidR="00EA2CBF" w:rsidRPr="00A039A5" w:rsidRDefault="00EA2CBF" w:rsidP="00A039A5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C. No requiere evaluación</w:t>
      </w:r>
    </w:p>
    <w:p w14:paraId="03BF05DA" w14:textId="77777777" w:rsidR="00EA2CBF" w:rsidRPr="00A039A5" w:rsidRDefault="00EA2CBF" w:rsidP="00A039A5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No necesita planificación</w:t>
      </w:r>
    </w:p>
    <w:p w14:paraId="52504087" w14:textId="1A16EAF0" w:rsidR="00EA2CBF" w:rsidRPr="00A039A5" w:rsidRDefault="00EA2CBF" w:rsidP="00A039A5">
      <w:pPr>
        <w:pStyle w:val="Listaconnmeros"/>
        <w:tabs>
          <w:tab w:val="clear" w:pos="360"/>
          <w:tab w:val="num" w:pos="720"/>
        </w:tabs>
        <w:ind w:left="720"/>
        <w:rPr>
          <w:b/>
          <w:bCs/>
          <w:sz w:val="20"/>
          <w:szCs w:val="20"/>
          <w:lang w:val="es-PE"/>
        </w:rPr>
      </w:pPr>
      <w:r w:rsidRPr="00A039A5">
        <w:rPr>
          <w:rStyle w:val="Textoennegrita"/>
          <w:b w:val="0"/>
          <w:bCs w:val="0"/>
          <w:sz w:val="20"/>
          <w:szCs w:val="20"/>
          <w:lang w:val="es-PE"/>
        </w:rPr>
        <w:t>¿Por qué es importante aplicar las TIC en la vida real?</w:t>
      </w:r>
    </w:p>
    <w:p w14:paraId="6BC86E0E" w14:textId="77777777" w:rsidR="00EA2CBF" w:rsidRPr="00A039A5" w:rsidRDefault="00EA2CBF" w:rsidP="00A039A5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A. Para jugar más videojuegos</w:t>
      </w:r>
    </w:p>
    <w:p w14:paraId="03330853" w14:textId="77777777" w:rsidR="00EA2CBF" w:rsidRPr="00A039A5" w:rsidRDefault="00EA2CBF" w:rsidP="00A039A5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B. Para evitar estudiar teoría</w:t>
      </w:r>
    </w:p>
    <w:p w14:paraId="57D307BB" w14:textId="77777777" w:rsidR="00EA2CBF" w:rsidRPr="00A039A5" w:rsidRDefault="00EA2CBF" w:rsidP="00A039A5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 xml:space="preserve">C. Para mejorar procesos y soluciones prácticas </w:t>
      </w:r>
      <w:r w:rsidRPr="00A039A5">
        <w:rPr>
          <w:rStyle w:val="Textoennegrita"/>
          <w:sz w:val="20"/>
          <w:szCs w:val="20"/>
          <w:lang w:val="es-PE"/>
        </w:rPr>
        <w:t>[Correcta]</w:t>
      </w:r>
    </w:p>
    <w:p w14:paraId="55DC77E3" w14:textId="77777777" w:rsidR="00EA2CBF" w:rsidRPr="00A039A5" w:rsidRDefault="00EA2CBF" w:rsidP="00A039A5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t>D. Para reemplazar el trabajo en equipo</w:t>
      </w:r>
    </w:p>
    <w:p w14:paraId="64D3F829" w14:textId="77777777" w:rsidR="001111D0" w:rsidRPr="00A039A5" w:rsidRDefault="00000000">
      <w:pPr>
        <w:rPr>
          <w:sz w:val="20"/>
          <w:szCs w:val="20"/>
          <w:lang w:val="es-PE"/>
        </w:rPr>
      </w:pPr>
      <w:r w:rsidRPr="00A039A5">
        <w:rPr>
          <w:sz w:val="20"/>
          <w:szCs w:val="20"/>
          <w:lang w:val="es-PE"/>
        </w:rPr>
        <w:br w:type="page"/>
      </w:r>
    </w:p>
    <w:p w14:paraId="32E43A67" w14:textId="77777777" w:rsidR="001111D0" w:rsidRPr="00A039A5" w:rsidRDefault="00000000" w:rsidP="00A039A5">
      <w:pPr>
        <w:pStyle w:val="Ttulo1"/>
        <w:jc w:val="center"/>
        <w:rPr>
          <w:sz w:val="32"/>
          <w:szCs w:val="32"/>
          <w:lang w:val="es-PE"/>
        </w:rPr>
      </w:pPr>
      <w:r w:rsidRPr="00A039A5">
        <w:rPr>
          <w:sz w:val="32"/>
          <w:szCs w:val="32"/>
          <w:lang w:val="es-PE"/>
        </w:rPr>
        <w:lastRenderedPageBreak/>
        <w:t>Hoja de Respuestas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2410"/>
      </w:tblGrid>
      <w:tr w:rsidR="001111D0" w:rsidRPr="00A039A5" w14:paraId="353DADDD" w14:textId="77777777" w:rsidTr="00A039A5">
        <w:trPr>
          <w:trHeight w:val="283"/>
          <w:jc w:val="center"/>
        </w:trPr>
        <w:tc>
          <w:tcPr>
            <w:tcW w:w="2093" w:type="dxa"/>
          </w:tcPr>
          <w:p w14:paraId="78A13E68" w14:textId="77777777" w:rsidR="001111D0" w:rsidRPr="00A039A5" w:rsidRDefault="00000000" w:rsidP="00A039A5">
            <w:pPr>
              <w:jc w:val="center"/>
              <w:rPr>
                <w:b/>
                <w:bCs/>
                <w:lang w:val="es-PE"/>
              </w:rPr>
            </w:pPr>
            <w:proofErr w:type="spellStart"/>
            <w:r w:rsidRPr="00A039A5">
              <w:rPr>
                <w:b/>
                <w:bCs/>
                <w:lang w:val="es-PE"/>
              </w:rPr>
              <w:t>N°</w:t>
            </w:r>
            <w:proofErr w:type="spellEnd"/>
            <w:r w:rsidRPr="00A039A5">
              <w:rPr>
                <w:b/>
                <w:bCs/>
                <w:lang w:val="es-PE"/>
              </w:rPr>
              <w:t xml:space="preserve"> de Pregunta</w:t>
            </w:r>
          </w:p>
        </w:tc>
        <w:tc>
          <w:tcPr>
            <w:tcW w:w="2410" w:type="dxa"/>
          </w:tcPr>
          <w:p w14:paraId="5CE41670" w14:textId="77777777" w:rsidR="001111D0" w:rsidRPr="00A039A5" w:rsidRDefault="00000000" w:rsidP="00A039A5">
            <w:pPr>
              <w:jc w:val="center"/>
              <w:rPr>
                <w:b/>
                <w:bCs/>
                <w:lang w:val="es-PE"/>
              </w:rPr>
            </w:pPr>
            <w:r w:rsidRPr="00A039A5">
              <w:rPr>
                <w:b/>
                <w:bCs/>
                <w:lang w:val="es-PE"/>
              </w:rPr>
              <w:t>Respuesta Correcta</w:t>
            </w:r>
          </w:p>
        </w:tc>
      </w:tr>
      <w:tr w:rsidR="001111D0" w:rsidRPr="00A039A5" w14:paraId="741F9A54" w14:textId="77777777" w:rsidTr="00A039A5">
        <w:trPr>
          <w:trHeight w:val="283"/>
          <w:jc w:val="center"/>
        </w:trPr>
        <w:tc>
          <w:tcPr>
            <w:tcW w:w="2093" w:type="dxa"/>
          </w:tcPr>
          <w:p w14:paraId="1A43D5B3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</w:t>
            </w:r>
          </w:p>
        </w:tc>
        <w:tc>
          <w:tcPr>
            <w:tcW w:w="2410" w:type="dxa"/>
          </w:tcPr>
          <w:p w14:paraId="3769E269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7FD8E0DD" w14:textId="77777777" w:rsidTr="00A039A5">
        <w:trPr>
          <w:trHeight w:val="283"/>
          <w:jc w:val="center"/>
        </w:trPr>
        <w:tc>
          <w:tcPr>
            <w:tcW w:w="2093" w:type="dxa"/>
          </w:tcPr>
          <w:p w14:paraId="7B706D97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</w:t>
            </w:r>
          </w:p>
        </w:tc>
        <w:tc>
          <w:tcPr>
            <w:tcW w:w="2410" w:type="dxa"/>
          </w:tcPr>
          <w:p w14:paraId="23293B69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175432CB" w14:textId="77777777" w:rsidTr="00A039A5">
        <w:trPr>
          <w:trHeight w:val="283"/>
          <w:jc w:val="center"/>
        </w:trPr>
        <w:tc>
          <w:tcPr>
            <w:tcW w:w="2093" w:type="dxa"/>
          </w:tcPr>
          <w:p w14:paraId="3E37878E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3</w:t>
            </w:r>
          </w:p>
        </w:tc>
        <w:tc>
          <w:tcPr>
            <w:tcW w:w="2410" w:type="dxa"/>
          </w:tcPr>
          <w:p w14:paraId="7358236E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D</w:t>
            </w:r>
          </w:p>
        </w:tc>
      </w:tr>
      <w:tr w:rsidR="001111D0" w:rsidRPr="00A039A5" w14:paraId="02784E31" w14:textId="77777777" w:rsidTr="00A039A5">
        <w:trPr>
          <w:trHeight w:val="283"/>
          <w:jc w:val="center"/>
        </w:trPr>
        <w:tc>
          <w:tcPr>
            <w:tcW w:w="2093" w:type="dxa"/>
          </w:tcPr>
          <w:p w14:paraId="142D44BB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4</w:t>
            </w:r>
          </w:p>
        </w:tc>
        <w:tc>
          <w:tcPr>
            <w:tcW w:w="2410" w:type="dxa"/>
          </w:tcPr>
          <w:p w14:paraId="27B26924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12D50365" w14:textId="77777777" w:rsidTr="00A039A5">
        <w:trPr>
          <w:trHeight w:val="283"/>
          <w:jc w:val="center"/>
        </w:trPr>
        <w:tc>
          <w:tcPr>
            <w:tcW w:w="2093" w:type="dxa"/>
          </w:tcPr>
          <w:p w14:paraId="5C5C658C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5</w:t>
            </w:r>
          </w:p>
        </w:tc>
        <w:tc>
          <w:tcPr>
            <w:tcW w:w="2410" w:type="dxa"/>
          </w:tcPr>
          <w:p w14:paraId="5FB08B18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1111D0" w:rsidRPr="00A039A5" w14:paraId="6EDD3BA6" w14:textId="77777777" w:rsidTr="00A039A5">
        <w:trPr>
          <w:trHeight w:val="283"/>
          <w:jc w:val="center"/>
        </w:trPr>
        <w:tc>
          <w:tcPr>
            <w:tcW w:w="2093" w:type="dxa"/>
          </w:tcPr>
          <w:p w14:paraId="10EFEDD8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6</w:t>
            </w:r>
          </w:p>
        </w:tc>
        <w:tc>
          <w:tcPr>
            <w:tcW w:w="2410" w:type="dxa"/>
          </w:tcPr>
          <w:p w14:paraId="5F843B21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677B53D7" w14:textId="77777777" w:rsidTr="00A039A5">
        <w:trPr>
          <w:trHeight w:val="283"/>
          <w:jc w:val="center"/>
        </w:trPr>
        <w:tc>
          <w:tcPr>
            <w:tcW w:w="2093" w:type="dxa"/>
          </w:tcPr>
          <w:p w14:paraId="38464744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7</w:t>
            </w:r>
          </w:p>
        </w:tc>
        <w:tc>
          <w:tcPr>
            <w:tcW w:w="2410" w:type="dxa"/>
          </w:tcPr>
          <w:p w14:paraId="7B28CE32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1111D0" w:rsidRPr="00A039A5" w14:paraId="0FE32005" w14:textId="77777777" w:rsidTr="00A039A5">
        <w:trPr>
          <w:trHeight w:val="283"/>
          <w:jc w:val="center"/>
        </w:trPr>
        <w:tc>
          <w:tcPr>
            <w:tcW w:w="2093" w:type="dxa"/>
          </w:tcPr>
          <w:p w14:paraId="014C4CBB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8</w:t>
            </w:r>
          </w:p>
        </w:tc>
        <w:tc>
          <w:tcPr>
            <w:tcW w:w="2410" w:type="dxa"/>
          </w:tcPr>
          <w:p w14:paraId="67284B71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42C4AD9E" w14:textId="77777777" w:rsidTr="00A039A5">
        <w:trPr>
          <w:trHeight w:val="283"/>
          <w:jc w:val="center"/>
        </w:trPr>
        <w:tc>
          <w:tcPr>
            <w:tcW w:w="2093" w:type="dxa"/>
          </w:tcPr>
          <w:p w14:paraId="17502953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9</w:t>
            </w:r>
          </w:p>
        </w:tc>
        <w:tc>
          <w:tcPr>
            <w:tcW w:w="2410" w:type="dxa"/>
          </w:tcPr>
          <w:p w14:paraId="794E0FE5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1111D0" w:rsidRPr="00A039A5" w14:paraId="7C5A25D2" w14:textId="77777777" w:rsidTr="00A039A5">
        <w:trPr>
          <w:trHeight w:val="283"/>
          <w:jc w:val="center"/>
        </w:trPr>
        <w:tc>
          <w:tcPr>
            <w:tcW w:w="2093" w:type="dxa"/>
          </w:tcPr>
          <w:p w14:paraId="0E454FC2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10</w:t>
            </w:r>
          </w:p>
        </w:tc>
        <w:tc>
          <w:tcPr>
            <w:tcW w:w="2410" w:type="dxa"/>
          </w:tcPr>
          <w:p w14:paraId="14117249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1111D0" w:rsidRPr="00A039A5" w14:paraId="34D75A10" w14:textId="77777777" w:rsidTr="00A039A5">
        <w:trPr>
          <w:trHeight w:val="283"/>
          <w:jc w:val="center"/>
        </w:trPr>
        <w:tc>
          <w:tcPr>
            <w:tcW w:w="2093" w:type="dxa"/>
          </w:tcPr>
          <w:p w14:paraId="2969D82F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11</w:t>
            </w:r>
          </w:p>
        </w:tc>
        <w:tc>
          <w:tcPr>
            <w:tcW w:w="2410" w:type="dxa"/>
          </w:tcPr>
          <w:p w14:paraId="5C975651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593F4744" w14:textId="77777777" w:rsidTr="00A039A5">
        <w:trPr>
          <w:trHeight w:val="283"/>
          <w:jc w:val="center"/>
        </w:trPr>
        <w:tc>
          <w:tcPr>
            <w:tcW w:w="2093" w:type="dxa"/>
          </w:tcPr>
          <w:p w14:paraId="44A6DC39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12</w:t>
            </w:r>
          </w:p>
        </w:tc>
        <w:tc>
          <w:tcPr>
            <w:tcW w:w="2410" w:type="dxa"/>
          </w:tcPr>
          <w:p w14:paraId="505B4A54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1111D0" w:rsidRPr="00A039A5" w14:paraId="49A39171" w14:textId="77777777" w:rsidTr="00A039A5">
        <w:trPr>
          <w:trHeight w:val="283"/>
          <w:jc w:val="center"/>
        </w:trPr>
        <w:tc>
          <w:tcPr>
            <w:tcW w:w="2093" w:type="dxa"/>
          </w:tcPr>
          <w:p w14:paraId="6B9DD1DE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13</w:t>
            </w:r>
          </w:p>
        </w:tc>
        <w:tc>
          <w:tcPr>
            <w:tcW w:w="2410" w:type="dxa"/>
          </w:tcPr>
          <w:p w14:paraId="20892D82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7E803C79" w14:textId="77777777" w:rsidTr="00A039A5">
        <w:trPr>
          <w:trHeight w:val="283"/>
          <w:jc w:val="center"/>
        </w:trPr>
        <w:tc>
          <w:tcPr>
            <w:tcW w:w="2093" w:type="dxa"/>
          </w:tcPr>
          <w:p w14:paraId="230F8541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14</w:t>
            </w:r>
          </w:p>
        </w:tc>
        <w:tc>
          <w:tcPr>
            <w:tcW w:w="2410" w:type="dxa"/>
          </w:tcPr>
          <w:p w14:paraId="2577C2FD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2C1DFCC6" w14:textId="77777777" w:rsidTr="00A039A5">
        <w:trPr>
          <w:trHeight w:val="283"/>
          <w:jc w:val="center"/>
        </w:trPr>
        <w:tc>
          <w:tcPr>
            <w:tcW w:w="2093" w:type="dxa"/>
          </w:tcPr>
          <w:p w14:paraId="189CE2A0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15</w:t>
            </w:r>
          </w:p>
        </w:tc>
        <w:tc>
          <w:tcPr>
            <w:tcW w:w="2410" w:type="dxa"/>
          </w:tcPr>
          <w:p w14:paraId="55AEC08E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D</w:t>
            </w:r>
          </w:p>
        </w:tc>
      </w:tr>
      <w:tr w:rsidR="001111D0" w:rsidRPr="00A039A5" w14:paraId="278524BE" w14:textId="77777777" w:rsidTr="00A039A5">
        <w:trPr>
          <w:trHeight w:val="283"/>
          <w:jc w:val="center"/>
        </w:trPr>
        <w:tc>
          <w:tcPr>
            <w:tcW w:w="2093" w:type="dxa"/>
          </w:tcPr>
          <w:p w14:paraId="15771512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16</w:t>
            </w:r>
          </w:p>
        </w:tc>
        <w:tc>
          <w:tcPr>
            <w:tcW w:w="2410" w:type="dxa"/>
          </w:tcPr>
          <w:p w14:paraId="146FFE8D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381D9445" w14:textId="77777777" w:rsidTr="00A039A5">
        <w:trPr>
          <w:trHeight w:val="283"/>
          <w:jc w:val="center"/>
        </w:trPr>
        <w:tc>
          <w:tcPr>
            <w:tcW w:w="2093" w:type="dxa"/>
          </w:tcPr>
          <w:p w14:paraId="39DF455F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17</w:t>
            </w:r>
          </w:p>
        </w:tc>
        <w:tc>
          <w:tcPr>
            <w:tcW w:w="2410" w:type="dxa"/>
          </w:tcPr>
          <w:p w14:paraId="457517C4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1111D0" w:rsidRPr="00A039A5" w14:paraId="1D5FA86D" w14:textId="77777777" w:rsidTr="00A039A5">
        <w:trPr>
          <w:trHeight w:val="283"/>
          <w:jc w:val="center"/>
        </w:trPr>
        <w:tc>
          <w:tcPr>
            <w:tcW w:w="2093" w:type="dxa"/>
          </w:tcPr>
          <w:p w14:paraId="61CDDB47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18</w:t>
            </w:r>
          </w:p>
        </w:tc>
        <w:tc>
          <w:tcPr>
            <w:tcW w:w="2410" w:type="dxa"/>
          </w:tcPr>
          <w:p w14:paraId="3162262F" w14:textId="77777777" w:rsidR="001111D0" w:rsidRPr="00A039A5" w:rsidRDefault="00000000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29E02781" w14:textId="77777777" w:rsidTr="00A039A5">
        <w:trPr>
          <w:trHeight w:val="283"/>
          <w:jc w:val="center"/>
        </w:trPr>
        <w:tc>
          <w:tcPr>
            <w:tcW w:w="2093" w:type="dxa"/>
          </w:tcPr>
          <w:p w14:paraId="593802C5" w14:textId="68367214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19</w:t>
            </w:r>
          </w:p>
        </w:tc>
        <w:tc>
          <w:tcPr>
            <w:tcW w:w="2410" w:type="dxa"/>
          </w:tcPr>
          <w:p w14:paraId="54CF258B" w14:textId="10EDC34A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EA2CBF" w:rsidRPr="00A039A5" w14:paraId="4E3CAFDF" w14:textId="77777777" w:rsidTr="00A039A5">
        <w:trPr>
          <w:trHeight w:val="283"/>
          <w:jc w:val="center"/>
        </w:trPr>
        <w:tc>
          <w:tcPr>
            <w:tcW w:w="2093" w:type="dxa"/>
          </w:tcPr>
          <w:p w14:paraId="09520BAD" w14:textId="609B4A52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20</w:t>
            </w:r>
          </w:p>
        </w:tc>
        <w:tc>
          <w:tcPr>
            <w:tcW w:w="2410" w:type="dxa"/>
          </w:tcPr>
          <w:p w14:paraId="2B96AB77" w14:textId="4CF845BB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68A5D1A1" w14:textId="77777777" w:rsidTr="00A039A5">
        <w:trPr>
          <w:trHeight w:val="283"/>
          <w:jc w:val="center"/>
        </w:trPr>
        <w:tc>
          <w:tcPr>
            <w:tcW w:w="2093" w:type="dxa"/>
          </w:tcPr>
          <w:p w14:paraId="5C47BDE5" w14:textId="63D9C53A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21</w:t>
            </w:r>
          </w:p>
        </w:tc>
        <w:tc>
          <w:tcPr>
            <w:tcW w:w="2410" w:type="dxa"/>
          </w:tcPr>
          <w:p w14:paraId="474CCEC9" w14:textId="7C19F3F1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D</w:t>
            </w:r>
          </w:p>
        </w:tc>
      </w:tr>
      <w:tr w:rsidR="00EA2CBF" w:rsidRPr="00A039A5" w14:paraId="45DBC988" w14:textId="77777777" w:rsidTr="00A039A5">
        <w:trPr>
          <w:trHeight w:val="283"/>
          <w:jc w:val="center"/>
        </w:trPr>
        <w:tc>
          <w:tcPr>
            <w:tcW w:w="2093" w:type="dxa"/>
          </w:tcPr>
          <w:p w14:paraId="3B914F2A" w14:textId="4FFC1C80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22</w:t>
            </w:r>
          </w:p>
        </w:tc>
        <w:tc>
          <w:tcPr>
            <w:tcW w:w="2410" w:type="dxa"/>
          </w:tcPr>
          <w:p w14:paraId="5096D7A6" w14:textId="2A640551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EA2CBF" w:rsidRPr="00A039A5" w14:paraId="6BCF5A55" w14:textId="77777777" w:rsidTr="00A039A5">
        <w:trPr>
          <w:trHeight w:val="283"/>
          <w:jc w:val="center"/>
        </w:trPr>
        <w:tc>
          <w:tcPr>
            <w:tcW w:w="2093" w:type="dxa"/>
          </w:tcPr>
          <w:p w14:paraId="24A8D0B2" w14:textId="0920388E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23</w:t>
            </w:r>
          </w:p>
        </w:tc>
        <w:tc>
          <w:tcPr>
            <w:tcW w:w="2410" w:type="dxa"/>
          </w:tcPr>
          <w:p w14:paraId="7B5AF754" w14:textId="5A2CAFEB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A</w:t>
            </w:r>
          </w:p>
        </w:tc>
      </w:tr>
      <w:tr w:rsidR="00EA2CBF" w:rsidRPr="00A039A5" w14:paraId="4A1F7A94" w14:textId="77777777" w:rsidTr="00A039A5">
        <w:trPr>
          <w:trHeight w:val="283"/>
          <w:jc w:val="center"/>
        </w:trPr>
        <w:tc>
          <w:tcPr>
            <w:tcW w:w="2093" w:type="dxa"/>
          </w:tcPr>
          <w:p w14:paraId="2A44D971" w14:textId="3F9D83D8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24</w:t>
            </w:r>
          </w:p>
        </w:tc>
        <w:tc>
          <w:tcPr>
            <w:tcW w:w="2410" w:type="dxa"/>
          </w:tcPr>
          <w:p w14:paraId="2E5691AE" w14:textId="7F65ACC0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0F9A3748" w14:textId="77777777" w:rsidTr="00A039A5">
        <w:trPr>
          <w:trHeight w:val="283"/>
          <w:jc w:val="center"/>
        </w:trPr>
        <w:tc>
          <w:tcPr>
            <w:tcW w:w="2093" w:type="dxa"/>
          </w:tcPr>
          <w:p w14:paraId="12089251" w14:textId="2969E4AF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25</w:t>
            </w:r>
          </w:p>
        </w:tc>
        <w:tc>
          <w:tcPr>
            <w:tcW w:w="2410" w:type="dxa"/>
          </w:tcPr>
          <w:p w14:paraId="6DE1EEFC" w14:textId="7AA12E8B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37E65B6C" w14:textId="77777777" w:rsidTr="00A039A5">
        <w:trPr>
          <w:trHeight w:val="283"/>
          <w:jc w:val="center"/>
        </w:trPr>
        <w:tc>
          <w:tcPr>
            <w:tcW w:w="2093" w:type="dxa"/>
          </w:tcPr>
          <w:p w14:paraId="24E130D9" w14:textId="1100718C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26</w:t>
            </w:r>
          </w:p>
        </w:tc>
        <w:tc>
          <w:tcPr>
            <w:tcW w:w="2410" w:type="dxa"/>
          </w:tcPr>
          <w:p w14:paraId="6E1BB472" w14:textId="148380D0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062DD02F" w14:textId="77777777" w:rsidTr="00A039A5">
        <w:trPr>
          <w:trHeight w:val="283"/>
          <w:jc w:val="center"/>
        </w:trPr>
        <w:tc>
          <w:tcPr>
            <w:tcW w:w="2093" w:type="dxa"/>
          </w:tcPr>
          <w:p w14:paraId="2944D172" w14:textId="735413E0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27</w:t>
            </w:r>
          </w:p>
        </w:tc>
        <w:tc>
          <w:tcPr>
            <w:tcW w:w="2410" w:type="dxa"/>
          </w:tcPr>
          <w:p w14:paraId="5023BD9B" w14:textId="13F157D9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D</w:t>
            </w:r>
          </w:p>
        </w:tc>
      </w:tr>
      <w:tr w:rsidR="00EA2CBF" w:rsidRPr="00A039A5" w14:paraId="0DE1FA86" w14:textId="77777777" w:rsidTr="00A039A5">
        <w:trPr>
          <w:trHeight w:val="283"/>
          <w:jc w:val="center"/>
        </w:trPr>
        <w:tc>
          <w:tcPr>
            <w:tcW w:w="2093" w:type="dxa"/>
          </w:tcPr>
          <w:p w14:paraId="3558AEB4" w14:textId="2EB4ED80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28</w:t>
            </w:r>
          </w:p>
        </w:tc>
        <w:tc>
          <w:tcPr>
            <w:tcW w:w="2410" w:type="dxa"/>
          </w:tcPr>
          <w:p w14:paraId="2633020A" w14:textId="2CC3E0B9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A</w:t>
            </w:r>
          </w:p>
        </w:tc>
      </w:tr>
      <w:tr w:rsidR="00EA2CBF" w:rsidRPr="00A039A5" w14:paraId="4D18E52F" w14:textId="77777777" w:rsidTr="00A039A5">
        <w:trPr>
          <w:trHeight w:val="283"/>
          <w:jc w:val="center"/>
        </w:trPr>
        <w:tc>
          <w:tcPr>
            <w:tcW w:w="2093" w:type="dxa"/>
          </w:tcPr>
          <w:p w14:paraId="22F591CA" w14:textId="45B23DC8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29</w:t>
            </w:r>
          </w:p>
        </w:tc>
        <w:tc>
          <w:tcPr>
            <w:tcW w:w="2410" w:type="dxa"/>
          </w:tcPr>
          <w:p w14:paraId="41E6C4CE" w14:textId="7190D838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2EDA9C6D" w14:textId="77777777" w:rsidTr="00A039A5">
        <w:trPr>
          <w:trHeight w:val="283"/>
          <w:jc w:val="center"/>
        </w:trPr>
        <w:tc>
          <w:tcPr>
            <w:tcW w:w="2093" w:type="dxa"/>
          </w:tcPr>
          <w:p w14:paraId="03692E63" w14:textId="28A3FF80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30</w:t>
            </w:r>
          </w:p>
        </w:tc>
        <w:tc>
          <w:tcPr>
            <w:tcW w:w="2410" w:type="dxa"/>
          </w:tcPr>
          <w:p w14:paraId="75253120" w14:textId="5CC3D354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309DB9C0" w14:textId="77777777" w:rsidTr="00A039A5">
        <w:trPr>
          <w:trHeight w:val="283"/>
          <w:jc w:val="center"/>
        </w:trPr>
        <w:tc>
          <w:tcPr>
            <w:tcW w:w="2093" w:type="dxa"/>
          </w:tcPr>
          <w:p w14:paraId="300AB1BA" w14:textId="471466E5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31</w:t>
            </w:r>
          </w:p>
        </w:tc>
        <w:tc>
          <w:tcPr>
            <w:tcW w:w="2410" w:type="dxa"/>
          </w:tcPr>
          <w:p w14:paraId="2551079C" w14:textId="5F8F2870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5CAA4C09" w14:textId="77777777" w:rsidTr="00A039A5">
        <w:trPr>
          <w:trHeight w:val="283"/>
          <w:jc w:val="center"/>
        </w:trPr>
        <w:tc>
          <w:tcPr>
            <w:tcW w:w="2093" w:type="dxa"/>
          </w:tcPr>
          <w:p w14:paraId="7678ED6A" w14:textId="74D62EB6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32</w:t>
            </w:r>
          </w:p>
        </w:tc>
        <w:tc>
          <w:tcPr>
            <w:tcW w:w="2410" w:type="dxa"/>
          </w:tcPr>
          <w:p w14:paraId="1838F8B7" w14:textId="120F323F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B</w:t>
            </w:r>
          </w:p>
        </w:tc>
      </w:tr>
      <w:tr w:rsidR="00EA2CBF" w:rsidRPr="00A039A5" w14:paraId="607D6B40" w14:textId="77777777" w:rsidTr="00A039A5">
        <w:trPr>
          <w:trHeight w:val="283"/>
          <w:jc w:val="center"/>
        </w:trPr>
        <w:tc>
          <w:tcPr>
            <w:tcW w:w="2093" w:type="dxa"/>
          </w:tcPr>
          <w:p w14:paraId="61C9F795" w14:textId="2110A99B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33</w:t>
            </w:r>
          </w:p>
        </w:tc>
        <w:tc>
          <w:tcPr>
            <w:tcW w:w="2410" w:type="dxa"/>
          </w:tcPr>
          <w:p w14:paraId="1C2C09B7" w14:textId="6C076164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2D87FCBB" w14:textId="77777777" w:rsidTr="00A039A5">
        <w:trPr>
          <w:trHeight w:val="283"/>
          <w:jc w:val="center"/>
        </w:trPr>
        <w:tc>
          <w:tcPr>
            <w:tcW w:w="2093" w:type="dxa"/>
          </w:tcPr>
          <w:p w14:paraId="11E42592" w14:textId="2B5B9FDA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34</w:t>
            </w:r>
          </w:p>
        </w:tc>
        <w:tc>
          <w:tcPr>
            <w:tcW w:w="2410" w:type="dxa"/>
          </w:tcPr>
          <w:p w14:paraId="7881FB06" w14:textId="7230369B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  <w:tr w:rsidR="00EA2CBF" w:rsidRPr="00A039A5" w14:paraId="325EF771" w14:textId="77777777" w:rsidTr="00A039A5">
        <w:trPr>
          <w:trHeight w:val="283"/>
          <w:jc w:val="center"/>
        </w:trPr>
        <w:tc>
          <w:tcPr>
            <w:tcW w:w="2093" w:type="dxa"/>
          </w:tcPr>
          <w:p w14:paraId="07B8B712" w14:textId="078C6DCA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35</w:t>
            </w:r>
          </w:p>
        </w:tc>
        <w:tc>
          <w:tcPr>
            <w:tcW w:w="2410" w:type="dxa"/>
          </w:tcPr>
          <w:p w14:paraId="5453EAAE" w14:textId="3EABCD1F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A</w:t>
            </w:r>
          </w:p>
        </w:tc>
      </w:tr>
      <w:tr w:rsidR="00EA2CBF" w:rsidRPr="00A039A5" w14:paraId="044EB2A5" w14:textId="77777777" w:rsidTr="00A039A5">
        <w:trPr>
          <w:trHeight w:val="283"/>
          <w:jc w:val="center"/>
        </w:trPr>
        <w:tc>
          <w:tcPr>
            <w:tcW w:w="2093" w:type="dxa"/>
          </w:tcPr>
          <w:p w14:paraId="3E664CF3" w14:textId="4690FF63" w:rsidR="00EA2CBF" w:rsidRPr="00A039A5" w:rsidRDefault="00EA2CBF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36</w:t>
            </w:r>
          </w:p>
        </w:tc>
        <w:tc>
          <w:tcPr>
            <w:tcW w:w="2410" w:type="dxa"/>
          </w:tcPr>
          <w:p w14:paraId="75A2DEEA" w14:textId="5FE8FEFE" w:rsidR="00EA2CBF" w:rsidRPr="00A039A5" w:rsidRDefault="000D77A1" w:rsidP="00A039A5">
            <w:pPr>
              <w:jc w:val="center"/>
              <w:rPr>
                <w:sz w:val="20"/>
                <w:szCs w:val="20"/>
                <w:lang w:val="es-PE"/>
              </w:rPr>
            </w:pPr>
            <w:r w:rsidRPr="00A039A5">
              <w:rPr>
                <w:sz w:val="20"/>
                <w:szCs w:val="20"/>
                <w:lang w:val="es-PE"/>
              </w:rPr>
              <w:t>C</w:t>
            </w:r>
          </w:p>
        </w:tc>
      </w:tr>
    </w:tbl>
    <w:p w14:paraId="79CD1EC8" w14:textId="77777777" w:rsidR="006708F0" w:rsidRPr="00A039A5" w:rsidRDefault="006708F0">
      <w:pPr>
        <w:rPr>
          <w:sz w:val="20"/>
          <w:szCs w:val="20"/>
          <w:lang w:val="es-PE"/>
        </w:rPr>
      </w:pPr>
    </w:p>
    <w:sectPr w:rsidR="006708F0" w:rsidRPr="00A039A5" w:rsidSect="00A039A5">
      <w:pgSz w:w="12240" w:h="15840"/>
      <w:pgMar w:top="851" w:right="1800" w:bottom="170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11AFC9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64ACA"/>
    <w:multiLevelType w:val="multilevel"/>
    <w:tmpl w:val="D7B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32C27"/>
    <w:multiLevelType w:val="multilevel"/>
    <w:tmpl w:val="243C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F22C2"/>
    <w:multiLevelType w:val="multilevel"/>
    <w:tmpl w:val="5C8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40F50"/>
    <w:multiLevelType w:val="multilevel"/>
    <w:tmpl w:val="2F3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C2E3F"/>
    <w:multiLevelType w:val="multilevel"/>
    <w:tmpl w:val="E862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E2543"/>
    <w:multiLevelType w:val="multilevel"/>
    <w:tmpl w:val="8D5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5444D"/>
    <w:multiLevelType w:val="multilevel"/>
    <w:tmpl w:val="E9F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362F3"/>
    <w:multiLevelType w:val="multilevel"/>
    <w:tmpl w:val="85A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C624C"/>
    <w:multiLevelType w:val="multilevel"/>
    <w:tmpl w:val="710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9766C"/>
    <w:multiLevelType w:val="multilevel"/>
    <w:tmpl w:val="C19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E0A6E"/>
    <w:multiLevelType w:val="multilevel"/>
    <w:tmpl w:val="8E0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D52E3"/>
    <w:multiLevelType w:val="multilevel"/>
    <w:tmpl w:val="0E6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B5086"/>
    <w:multiLevelType w:val="multilevel"/>
    <w:tmpl w:val="C07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573D5"/>
    <w:multiLevelType w:val="multilevel"/>
    <w:tmpl w:val="2238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E7090"/>
    <w:multiLevelType w:val="multilevel"/>
    <w:tmpl w:val="17A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02741"/>
    <w:multiLevelType w:val="multilevel"/>
    <w:tmpl w:val="61E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7F30"/>
    <w:multiLevelType w:val="multilevel"/>
    <w:tmpl w:val="62C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57FD1"/>
    <w:multiLevelType w:val="multilevel"/>
    <w:tmpl w:val="8FF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623493">
    <w:abstractNumId w:val="8"/>
  </w:num>
  <w:num w:numId="2" w16cid:durableId="295263865">
    <w:abstractNumId w:val="6"/>
  </w:num>
  <w:num w:numId="3" w16cid:durableId="351687570">
    <w:abstractNumId w:val="5"/>
  </w:num>
  <w:num w:numId="4" w16cid:durableId="525604584">
    <w:abstractNumId w:val="4"/>
  </w:num>
  <w:num w:numId="5" w16cid:durableId="563950913">
    <w:abstractNumId w:val="7"/>
  </w:num>
  <w:num w:numId="6" w16cid:durableId="1975257610">
    <w:abstractNumId w:val="3"/>
  </w:num>
  <w:num w:numId="7" w16cid:durableId="1783303559">
    <w:abstractNumId w:val="2"/>
  </w:num>
  <w:num w:numId="8" w16cid:durableId="268007544">
    <w:abstractNumId w:val="1"/>
  </w:num>
  <w:num w:numId="9" w16cid:durableId="2082826992">
    <w:abstractNumId w:val="0"/>
  </w:num>
  <w:num w:numId="10" w16cid:durableId="806241705">
    <w:abstractNumId w:val="19"/>
  </w:num>
  <w:num w:numId="11" w16cid:durableId="894242694">
    <w:abstractNumId w:val="13"/>
  </w:num>
  <w:num w:numId="12" w16cid:durableId="363094351">
    <w:abstractNumId w:val="17"/>
  </w:num>
  <w:num w:numId="13" w16cid:durableId="641085446">
    <w:abstractNumId w:val="24"/>
  </w:num>
  <w:num w:numId="14" w16cid:durableId="1316566788">
    <w:abstractNumId w:val="10"/>
  </w:num>
  <w:num w:numId="15" w16cid:durableId="523324553">
    <w:abstractNumId w:val="18"/>
  </w:num>
  <w:num w:numId="16" w16cid:durableId="754790015">
    <w:abstractNumId w:val="22"/>
  </w:num>
  <w:num w:numId="17" w16cid:durableId="26806023">
    <w:abstractNumId w:val="25"/>
  </w:num>
  <w:num w:numId="18" w16cid:durableId="715160511">
    <w:abstractNumId w:val="15"/>
  </w:num>
  <w:num w:numId="19" w16cid:durableId="1131020819">
    <w:abstractNumId w:val="12"/>
  </w:num>
  <w:num w:numId="20" w16cid:durableId="747503976">
    <w:abstractNumId w:val="16"/>
  </w:num>
  <w:num w:numId="21" w16cid:durableId="1517619772">
    <w:abstractNumId w:val="14"/>
  </w:num>
  <w:num w:numId="22" w16cid:durableId="1886139765">
    <w:abstractNumId w:val="21"/>
  </w:num>
  <w:num w:numId="23" w16cid:durableId="413627412">
    <w:abstractNumId w:val="9"/>
  </w:num>
  <w:num w:numId="24" w16cid:durableId="2113084733">
    <w:abstractNumId w:val="26"/>
  </w:num>
  <w:num w:numId="25" w16cid:durableId="1551916917">
    <w:abstractNumId w:val="20"/>
  </w:num>
  <w:num w:numId="26" w16cid:durableId="183173653">
    <w:abstractNumId w:val="23"/>
  </w:num>
  <w:num w:numId="27" w16cid:durableId="1162238421">
    <w:abstractNumId w:val="11"/>
  </w:num>
  <w:num w:numId="28" w16cid:durableId="1065906859">
    <w:abstractNumId w:val="7"/>
  </w:num>
  <w:num w:numId="29" w16cid:durableId="1393194246">
    <w:abstractNumId w:val="7"/>
  </w:num>
  <w:num w:numId="30" w16cid:durableId="424375779">
    <w:abstractNumId w:val="7"/>
  </w:num>
  <w:num w:numId="31" w16cid:durableId="81952649">
    <w:abstractNumId w:val="7"/>
  </w:num>
  <w:num w:numId="32" w16cid:durableId="1302808878">
    <w:abstractNumId w:val="7"/>
  </w:num>
  <w:num w:numId="33" w16cid:durableId="684329818">
    <w:abstractNumId w:val="7"/>
  </w:num>
  <w:num w:numId="34" w16cid:durableId="838272005">
    <w:abstractNumId w:val="7"/>
  </w:num>
  <w:num w:numId="35" w16cid:durableId="372119518">
    <w:abstractNumId w:val="7"/>
  </w:num>
  <w:num w:numId="36" w16cid:durableId="696394316">
    <w:abstractNumId w:val="7"/>
  </w:num>
  <w:num w:numId="37" w16cid:durableId="2130977130">
    <w:abstractNumId w:val="7"/>
  </w:num>
  <w:num w:numId="38" w16cid:durableId="1123037449">
    <w:abstractNumId w:val="7"/>
  </w:num>
  <w:num w:numId="39" w16cid:durableId="576676098">
    <w:abstractNumId w:val="7"/>
  </w:num>
  <w:num w:numId="40" w16cid:durableId="1988898060">
    <w:abstractNumId w:val="7"/>
  </w:num>
  <w:num w:numId="41" w16cid:durableId="244846410">
    <w:abstractNumId w:val="7"/>
  </w:num>
  <w:num w:numId="42" w16cid:durableId="397022092">
    <w:abstractNumId w:val="7"/>
  </w:num>
  <w:num w:numId="43" w16cid:durableId="473567982">
    <w:abstractNumId w:val="7"/>
  </w:num>
  <w:num w:numId="44" w16cid:durableId="1654719532">
    <w:abstractNumId w:val="7"/>
  </w:num>
  <w:num w:numId="45" w16cid:durableId="6154516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7A1"/>
    <w:rsid w:val="001111D0"/>
    <w:rsid w:val="0015074B"/>
    <w:rsid w:val="0029639D"/>
    <w:rsid w:val="00326F90"/>
    <w:rsid w:val="006708F0"/>
    <w:rsid w:val="00A039A5"/>
    <w:rsid w:val="00AA1D8D"/>
    <w:rsid w:val="00B47730"/>
    <w:rsid w:val="00CB0664"/>
    <w:rsid w:val="00CD31E1"/>
    <w:rsid w:val="00CD7795"/>
    <w:rsid w:val="00EA2C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BE42A1"/>
  <w14:defaultImageDpi w14:val="300"/>
  <w15:docId w15:val="{315EB7B3-0274-49E6-A492-D4EC9BC8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1057</Words>
  <Characters>5815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Aldo Esau Loayza Chahuayo</cp:lastModifiedBy>
  <cp:revision>3</cp:revision>
  <dcterms:created xsi:type="dcterms:W3CDTF">2013-12-23T23:15:00Z</dcterms:created>
  <dcterms:modified xsi:type="dcterms:W3CDTF">2025-04-16T14:27:00Z</dcterms:modified>
  <cp:category/>
</cp:coreProperties>
</file>