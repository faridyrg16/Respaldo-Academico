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A98E" w14:textId="77777777" w:rsidR="00CE191D" w:rsidRDefault="00000000">
      <w:pPr>
        <w:pStyle w:val="Ttulo"/>
      </w:pPr>
      <w:r>
        <w:t>BALOTARIO – Comunicación en Inglés</w:t>
      </w:r>
    </w:p>
    <w:p w14:paraId="44D17498" w14:textId="179E7A36" w:rsidR="00CE191D" w:rsidRDefault="00000000">
      <w:r>
        <w:t>Carrera: Desarrollo de Sistemas de Información</w:t>
      </w:r>
      <w:r>
        <w:br/>
        <w:t>Curso: Comunicación en Inglés</w:t>
      </w:r>
      <w:r>
        <w:br/>
      </w:r>
      <w:r>
        <w:br/>
      </w:r>
      <w:r>
        <w:br/>
        <w:t>Total de preguntas: 20</w:t>
      </w:r>
      <w:r>
        <w:br/>
      </w:r>
    </w:p>
    <w:p w14:paraId="3272B40D" w14:textId="77777777" w:rsidR="00CE191D" w:rsidRDefault="00000000">
      <w:pPr>
        <w:pStyle w:val="Listaconnmeros"/>
      </w:pPr>
      <w:r>
        <w:t>1. What is the correct form of the verb in present simple: 'He ___ to work every day.'</w:t>
      </w:r>
    </w:p>
    <w:p w14:paraId="75721F7A" w14:textId="77777777" w:rsidR="00CE191D" w:rsidRDefault="00000000">
      <w:pPr>
        <w:pStyle w:val="Listaconvietas"/>
      </w:pPr>
      <w:r>
        <w:t>a) go</w:t>
      </w:r>
    </w:p>
    <w:p w14:paraId="362E7379" w14:textId="77777777" w:rsidR="00CE191D" w:rsidRDefault="00000000">
      <w:pPr>
        <w:pStyle w:val="Listaconvietas"/>
      </w:pPr>
      <w:r>
        <w:t>b) goes</w:t>
      </w:r>
    </w:p>
    <w:p w14:paraId="2F10AF04" w14:textId="77777777" w:rsidR="00CE191D" w:rsidRDefault="00000000">
      <w:pPr>
        <w:pStyle w:val="Listaconvietas"/>
      </w:pPr>
      <w:r>
        <w:t>c) going</w:t>
      </w:r>
    </w:p>
    <w:p w14:paraId="2E16FFED" w14:textId="77777777" w:rsidR="00CE191D" w:rsidRDefault="00000000">
      <w:pPr>
        <w:pStyle w:val="Listaconvietas"/>
      </w:pPr>
      <w:r>
        <w:t>d) gone</w:t>
      </w:r>
    </w:p>
    <w:p w14:paraId="4364E7E9" w14:textId="77777777" w:rsidR="00CE191D" w:rsidRDefault="00000000">
      <w:r>
        <w:t>Correct answer: b</w:t>
      </w:r>
      <w:r>
        <w:br/>
      </w:r>
    </w:p>
    <w:p w14:paraId="1121B40F" w14:textId="77777777" w:rsidR="00CE191D" w:rsidRDefault="00000000">
      <w:pPr>
        <w:pStyle w:val="Listaconnmeros"/>
      </w:pPr>
      <w:r>
        <w:t>2. Which sentence is in present continuous?</w:t>
      </w:r>
    </w:p>
    <w:p w14:paraId="550551D4" w14:textId="77777777" w:rsidR="00CE191D" w:rsidRDefault="00000000">
      <w:pPr>
        <w:pStyle w:val="Listaconvietas"/>
      </w:pPr>
      <w:r>
        <w:t>a) They study now</w:t>
      </w:r>
    </w:p>
    <w:p w14:paraId="48211C90" w14:textId="77777777" w:rsidR="00CE191D" w:rsidRDefault="00000000">
      <w:pPr>
        <w:pStyle w:val="Listaconvietas"/>
      </w:pPr>
      <w:r>
        <w:t>b) They studied</w:t>
      </w:r>
    </w:p>
    <w:p w14:paraId="3951A564" w14:textId="77777777" w:rsidR="00CE191D" w:rsidRDefault="00000000">
      <w:pPr>
        <w:pStyle w:val="Listaconvietas"/>
      </w:pPr>
      <w:r>
        <w:t>c) They are studying</w:t>
      </w:r>
    </w:p>
    <w:p w14:paraId="0C42C872" w14:textId="77777777" w:rsidR="00CE191D" w:rsidRDefault="00000000">
      <w:pPr>
        <w:pStyle w:val="Listaconvietas"/>
      </w:pPr>
      <w:r>
        <w:t>d) They will study</w:t>
      </w:r>
    </w:p>
    <w:p w14:paraId="79106C17" w14:textId="77777777" w:rsidR="00CE191D" w:rsidRDefault="00000000">
      <w:r>
        <w:t>Correct answer: c</w:t>
      </w:r>
      <w:r>
        <w:br/>
      </w:r>
    </w:p>
    <w:p w14:paraId="060FB4C8" w14:textId="77777777" w:rsidR="00CE191D" w:rsidRDefault="00000000">
      <w:pPr>
        <w:pStyle w:val="Listaconnmeros"/>
      </w:pPr>
      <w:r>
        <w:t>3. Choose the correct WH-question: ___ do you go to work?</w:t>
      </w:r>
    </w:p>
    <w:p w14:paraId="23970B0A" w14:textId="77777777" w:rsidR="00CE191D" w:rsidRDefault="00000000">
      <w:pPr>
        <w:pStyle w:val="Listaconvietas"/>
      </w:pPr>
      <w:r>
        <w:t>a) What</w:t>
      </w:r>
    </w:p>
    <w:p w14:paraId="748F42D1" w14:textId="77777777" w:rsidR="00CE191D" w:rsidRDefault="00000000">
      <w:pPr>
        <w:pStyle w:val="Listaconvietas"/>
      </w:pPr>
      <w:r>
        <w:t>b) Where</w:t>
      </w:r>
    </w:p>
    <w:p w14:paraId="37033101" w14:textId="77777777" w:rsidR="00CE191D" w:rsidRDefault="00000000">
      <w:pPr>
        <w:pStyle w:val="Listaconvietas"/>
      </w:pPr>
      <w:r>
        <w:t>c) When</w:t>
      </w:r>
    </w:p>
    <w:p w14:paraId="107BCE8E" w14:textId="77777777" w:rsidR="00CE191D" w:rsidRDefault="00000000">
      <w:pPr>
        <w:pStyle w:val="Listaconvietas"/>
      </w:pPr>
      <w:r>
        <w:t>d) How</w:t>
      </w:r>
    </w:p>
    <w:p w14:paraId="78AFD33B" w14:textId="77777777" w:rsidR="00CE191D" w:rsidRDefault="00000000">
      <w:r>
        <w:t>Correct answer: d</w:t>
      </w:r>
      <w:r>
        <w:br/>
      </w:r>
    </w:p>
    <w:p w14:paraId="0C4780BD" w14:textId="77777777" w:rsidR="00CE191D" w:rsidRDefault="00000000">
      <w:pPr>
        <w:pStyle w:val="Listaconnmeros"/>
      </w:pPr>
      <w:r>
        <w:t>4. What is the past simple of 'buy'?</w:t>
      </w:r>
    </w:p>
    <w:p w14:paraId="2E228158" w14:textId="77777777" w:rsidR="00CE191D" w:rsidRDefault="00000000">
      <w:pPr>
        <w:pStyle w:val="Listaconvietas"/>
      </w:pPr>
      <w:r>
        <w:t>a) buyed</w:t>
      </w:r>
    </w:p>
    <w:p w14:paraId="7CC8C6A9" w14:textId="77777777" w:rsidR="00CE191D" w:rsidRDefault="00000000">
      <w:pPr>
        <w:pStyle w:val="Listaconvietas"/>
      </w:pPr>
      <w:r>
        <w:t>b) buying</w:t>
      </w:r>
    </w:p>
    <w:p w14:paraId="3D7A3C5A" w14:textId="77777777" w:rsidR="00CE191D" w:rsidRDefault="00000000">
      <w:pPr>
        <w:pStyle w:val="Listaconvietas"/>
      </w:pPr>
      <w:r>
        <w:t>c) bought</w:t>
      </w:r>
    </w:p>
    <w:p w14:paraId="156A2562" w14:textId="77777777" w:rsidR="00CE191D" w:rsidRDefault="00000000">
      <w:pPr>
        <w:pStyle w:val="Listaconvietas"/>
      </w:pPr>
      <w:r>
        <w:t>d) buys</w:t>
      </w:r>
    </w:p>
    <w:p w14:paraId="2428EE87" w14:textId="77777777" w:rsidR="00CE191D" w:rsidRDefault="00000000">
      <w:r>
        <w:lastRenderedPageBreak/>
        <w:t>Correct answer: c</w:t>
      </w:r>
      <w:r>
        <w:br/>
      </w:r>
    </w:p>
    <w:p w14:paraId="51538749" w14:textId="77777777" w:rsidR="00CE191D" w:rsidRDefault="00000000">
      <w:pPr>
        <w:pStyle w:val="Listaconnmeros"/>
      </w:pPr>
      <w:r>
        <w:t>5. Choose the correct sentence:</w:t>
      </w:r>
    </w:p>
    <w:p w14:paraId="0C79D7FC" w14:textId="77777777" w:rsidR="00CE191D" w:rsidRDefault="00000000">
      <w:pPr>
        <w:pStyle w:val="Listaconvietas"/>
      </w:pPr>
      <w:r>
        <w:t>a) She don’t like tea</w:t>
      </w:r>
    </w:p>
    <w:p w14:paraId="395F9791" w14:textId="77777777" w:rsidR="00CE191D" w:rsidRDefault="00000000">
      <w:pPr>
        <w:pStyle w:val="Listaconvietas"/>
      </w:pPr>
      <w:r>
        <w:t>b) She doesn’t like tea</w:t>
      </w:r>
    </w:p>
    <w:p w14:paraId="23467849" w14:textId="77777777" w:rsidR="00CE191D" w:rsidRDefault="00000000">
      <w:pPr>
        <w:pStyle w:val="Listaconvietas"/>
      </w:pPr>
      <w:r>
        <w:t>c) She isn’t like tea</w:t>
      </w:r>
    </w:p>
    <w:p w14:paraId="61813D7E" w14:textId="77777777" w:rsidR="00CE191D" w:rsidRDefault="00000000">
      <w:pPr>
        <w:pStyle w:val="Listaconvietas"/>
      </w:pPr>
      <w:r>
        <w:t>d) She not like tea</w:t>
      </w:r>
    </w:p>
    <w:p w14:paraId="3620F4B9" w14:textId="77777777" w:rsidR="00CE191D" w:rsidRDefault="00000000">
      <w:r>
        <w:t>Correct answer: b</w:t>
      </w:r>
      <w:r>
        <w:br/>
      </w:r>
    </w:p>
    <w:p w14:paraId="295930E7" w14:textId="77777777" w:rsidR="00CE191D" w:rsidRDefault="00000000">
      <w:pPr>
        <w:pStyle w:val="Listaconnmeros"/>
      </w:pPr>
      <w:r>
        <w:t>6. Complete the sentence: 'We ___ English now.'</w:t>
      </w:r>
    </w:p>
    <w:p w14:paraId="5DB5E3A2" w14:textId="77777777" w:rsidR="00CE191D" w:rsidRDefault="00000000">
      <w:pPr>
        <w:pStyle w:val="Listaconvietas"/>
      </w:pPr>
      <w:r>
        <w:t>a) learn</w:t>
      </w:r>
    </w:p>
    <w:p w14:paraId="25EAB643" w14:textId="77777777" w:rsidR="00CE191D" w:rsidRDefault="00000000">
      <w:pPr>
        <w:pStyle w:val="Listaconvietas"/>
      </w:pPr>
      <w:r>
        <w:t>b) are learning</w:t>
      </w:r>
    </w:p>
    <w:p w14:paraId="385EFE35" w14:textId="77777777" w:rsidR="00CE191D" w:rsidRDefault="00000000">
      <w:pPr>
        <w:pStyle w:val="Listaconvietas"/>
      </w:pPr>
      <w:r>
        <w:t>c) learned</w:t>
      </w:r>
    </w:p>
    <w:p w14:paraId="2F4B173D" w14:textId="77777777" w:rsidR="00CE191D" w:rsidRDefault="00000000">
      <w:pPr>
        <w:pStyle w:val="Listaconvietas"/>
      </w:pPr>
      <w:r>
        <w:t>d) will learn</w:t>
      </w:r>
    </w:p>
    <w:p w14:paraId="6EC74CC9" w14:textId="77777777" w:rsidR="00CE191D" w:rsidRDefault="00000000">
      <w:r>
        <w:t>Correct answer: b</w:t>
      </w:r>
      <w:r>
        <w:br/>
      </w:r>
    </w:p>
    <w:p w14:paraId="6ED99BC0" w14:textId="77777777" w:rsidR="00CE191D" w:rsidRDefault="00000000">
      <w:pPr>
        <w:pStyle w:val="Listaconnmeros"/>
      </w:pPr>
      <w:r>
        <w:t>7. What does 'colleague' mean?</w:t>
      </w:r>
    </w:p>
    <w:p w14:paraId="2D3901C6" w14:textId="77777777" w:rsidR="00CE191D" w:rsidRDefault="00000000">
      <w:pPr>
        <w:pStyle w:val="Listaconvietas"/>
      </w:pPr>
      <w:r>
        <w:t>a) A boss</w:t>
      </w:r>
    </w:p>
    <w:p w14:paraId="7F05C77E" w14:textId="77777777" w:rsidR="00CE191D" w:rsidRDefault="00000000">
      <w:pPr>
        <w:pStyle w:val="Listaconvietas"/>
      </w:pPr>
      <w:r>
        <w:t>b) A friend</w:t>
      </w:r>
    </w:p>
    <w:p w14:paraId="1BC32051" w14:textId="77777777" w:rsidR="00CE191D" w:rsidRDefault="00000000">
      <w:pPr>
        <w:pStyle w:val="Listaconvietas"/>
      </w:pPr>
      <w:r>
        <w:t>c) A co-worker</w:t>
      </w:r>
    </w:p>
    <w:p w14:paraId="27BB7A80" w14:textId="77777777" w:rsidR="00CE191D" w:rsidRDefault="00000000">
      <w:pPr>
        <w:pStyle w:val="Listaconvietas"/>
      </w:pPr>
      <w:r>
        <w:t>d) A manager</w:t>
      </w:r>
    </w:p>
    <w:p w14:paraId="5E574761" w14:textId="77777777" w:rsidR="00CE191D" w:rsidRDefault="00000000">
      <w:r>
        <w:t>Correct answer: c</w:t>
      </w:r>
      <w:r>
        <w:br/>
      </w:r>
    </w:p>
    <w:p w14:paraId="555A4DFF" w14:textId="77777777" w:rsidR="00CE191D" w:rsidRDefault="00000000">
      <w:pPr>
        <w:pStyle w:val="Listaconnmeros"/>
      </w:pPr>
      <w:r>
        <w:t>8. Which is a correct past simple sentence?</w:t>
      </w:r>
    </w:p>
    <w:p w14:paraId="046F0FD9" w14:textId="77777777" w:rsidR="00CE191D" w:rsidRDefault="00000000">
      <w:pPr>
        <w:pStyle w:val="Listaconvietas"/>
      </w:pPr>
      <w:r>
        <w:t>a) He goes to work yesterday</w:t>
      </w:r>
    </w:p>
    <w:p w14:paraId="33BFB400" w14:textId="77777777" w:rsidR="00CE191D" w:rsidRDefault="00000000">
      <w:pPr>
        <w:pStyle w:val="Listaconvietas"/>
      </w:pPr>
      <w:r>
        <w:t>b) He went to work yesterday</w:t>
      </w:r>
    </w:p>
    <w:p w14:paraId="5C69385E" w14:textId="77777777" w:rsidR="00CE191D" w:rsidRDefault="00000000">
      <w:pPr>
        <w:pStyle w:val="Listaconvietas"/>
      </w:pPr>
      <w:r>
        <w:t>c) He go yesterday</w:t>
      </w:r>
    </w:p>
    <w:p w14:paraId="4BA45C38" w14:textId="77777777" w:rsidR="00CE191D" w:rsidRDefault="00000000">
      <w:pPr>
        <w:pStyle w:val="Listaconvietas"/>
      </w:pPr>
      <w:r>
        <w:t>d) He going yesterday</w:t>
      </w:r>
    </w:p>
    <w:p w14:paraId="7B72A3A9" w14:textId="77777777" w:rsidR="00CE191D" w:rsidRDefault="00000000">
      <w:r>
        <w:t>Correct answer: b</w:t>
      </w:r>
      <w:r>
        <w:br/>
      </w:r>
    </w:p>
    <w:p w14:paraId="77FD89FF" w14:textId="77777777" w:rsidR="00CE191D" w:rsidRDefault="00000000">
      <w:pPr>
        <w:pStyle w:val="Listaconnmeros"/>
      </w:pPr>
      <w:r>
        <w:t>9. Which one is a WH-question?</w:t>
      </w:r>
    </w:p>
    <w:p w14:paraId="54A3E25D" w14:textId="77777777" w:rsidR="00CE191D" w:rsidRDefault="00000000">
      <w:pPr>
        <w:pStyle w:val="Listaconvietas"/>
      </w:pPr>
      <w:r>
        <w:t>a) He is tired</w:t>
      </w:r>
    </w:p>
    <w:p w14:paraId="2E2FE4D3" w14:textId="77777777" w:rsidR="00CE191D" w:rsidRDefault="00000000">
      <w:pPr>
        <w:pStyle w:val="Listaconvietas"/>
      </w:pPr>
      <w:r>
        <w:t>b) Do you work?</w:t>
      </w:r>
    </w:p>
    <w:p w14:paraId="7E6A40B9" w14:textId="77777777" w:rsidR="00CE191D" w:rsidRDefault="00000000">
      <w:pPr>
        <w:pStyle w:val="Listaconvietas"/>
      </w:pPr>
      <w:r>
        <w:lastRenderedPageBreak/>
        <w:t>c) Where is he?</w:t>
      </w:r>
    </w:p>
    <w:p w14:paraId="4D4203C0" w14:textId="77777777" w:rsidR="00CE191D" w:rsidRDefault="00000000">
      <w:pPr>
        <w:pStyle w:val="Listaconvietas"/>
      </w:pPr>
      <w:r>
        <w:t>d) You are late</w:t>
      </w:r>
    </w:p>
    <w:p w14:paraId="7896B10B" w14:textId="77777777" w:rsidR="00CE191D" w:rsidRDefault="00000000">
      <w:r>
        <w:t>Correct answer: c</w:t>
      </w:r>
      <w:r>
        <w:br/>
      </w:r>
    </w:p>
    <w:p w14:paraId="4812DA19" w14:textId="77777777" w:rsidR="00CE191D" w:rsidRDefault="00000000">
      <w:pPr>
        <w:pStyle w:val="Listaconnmeros"/>
      </w:pPr>
      <w:r>
        <w:t>10. Choose the correct verb: 'She ___ TV every night.'</w:t>
      </w:r>
    </w:p>
    <w:p w14:paraId="1645C887" w14:textId="77777777" w:rsidR="00CE191D" w:rsidRDefault="00000000">
      <w:pPr>
        <w:pStyle w:val="Listaconvietas"/>
      </w:pPr>
      <w:r>
        <w:t>a) watch</w:t>
      </w:r>
    </w:p>
    <w:p w14:paraId="0E2A958C" w14:textId="77777777" w:rsidR="00CE191D" w:rsidRDefault="00000000">
      <w:pPr>
        <w:pStyle w:val="Listaconvietas"/>
      </w:pPr>
      <w:r>
        <w:t>b) watching</w:t>
      </w:r>
    </w:p>
    <w:p w14:paraId="12B7DFAC" w14:textId="77777777" w:rsidR="00CE191D" w:rsidRDefault="00000000">
      <w:pPr>
        <w:pStyle w:val="Listaconvietas"/>
      </w:pPr>
      <w:r>
        <w:t>c) watched</w:t>
      </w:r>
    </w:p>
    <w:p w14:paraId="330C8BB9" w14:textId="77777777" w:rsidR="00CE191D" w:rsidRDefault="00000000">
      <w:pPr>
        <w:pStyle w:val="Listaconvietas"/>
      </w:pPr>
      <w:r>
        <w:t>d) watches</w:t>
      </w:r>
    </w:p>
    <w:p w14:paraId="03590191" w14:textId="77777777" w:rsidR="00CE191D" w:rsidRDefault="00000000">
      <w:r>
        <w:t>Correct answer: d</w:t>
      </w:r>
      <w:r>
        <w:br/>
      </w:r>
    </w:p>
    <w:p w14:paraId="089DC47D" w14:textId="77777777" w:rsidR="00CE191D" w:rsidRDefault="00000000">
      <w:pPr>
        <w:pStyle w:val="Listaconnmeros"/>
      </w:pPr>
      <w:r>
        <w:t>11. What is the opposite of 'always'?</w:t>
      </w:r>
    </w:p>
    <w:p w14:paraId="2787945A" w14:textId="77777777" w:rsidR="00CE191D" w:rsidRDefault="00000000">
      <w:pPr>
        <w:pStyle w:val="Listaconvietas"/>
      </w:pPr>
      <w:r>
        <w:t>a) never</w:t>
      </w:r>
    </w:p>
    <w:p w14:paraId="1753093B" w14:textId="77777777" w:rsidR="00CE191D" w:rsidRDefault="00000000">
      <w:pPr>
        <w:pStyle w:val="Listaconvietas"/>
      </w:pPr>
      <w:r>
        <w:t>b) sometimes</w:t>
      </w:r>
    </w:p>
    <w:p w14:paraId="6795C950" w14:textId="77777777" w:rsidR="00CE191D" w:rsidRDefault="00000000">
      <w:pPr>
        <w:pStyle w:val="Listaconvietas"/>
      </w:pPr>
      <w:r>
        <w:t>c) often</w:t>
      </w:r>
    </w:p>
    <w:p w14:paraId="7858FAB2" w14:textId="77777777" w:rsidR="00CE191D" w:rsidRDefault="00000000">
      <w:pPr>
        <w:pStyle w:val="Listaconvietas"/>
      </w:pPr>
      <w:r>
        <w:t>d) usually</w:t>
      </w:r>
    </w:p>
    <w:p w14:paraId="08966971" w14:textId="77777777" w:rsidR="00CE191D" w:rsidRDefault="00000000">
      <w:r>
        <w:t>Correct answer: a</w:t>
      </w:r>
      <w:r>
        <w:br/>
      </w:r>
    </w:p>
    <w:p w14:paraId="0D57C163" w14:textId="77777777" w:rsidR="00CE191D" w:rsidRDefault="00000000">
      <w:pPr>
        <w:pStyle w:val="Listaconnmeros"/>
      </w:pPr>
      <w:r>
        <w:t>12. How do you make a negative in present simple?</w:t>
      </w:r>
    </w:p>
    <w:p w14:paraId="7AA2A251" w14:textId="77777777" w:rsidR="00CE191D" w:rsidRDefault="00000000">
      <w:pPr>
        <w:pStyle w:val="Listaconvietas"/>
      </w:pPr>
      <w:r>
        <w:t>a) I don’t play</w:t>
      </w:r>
    </w:p>
    <w:p w14:paraId="4C39F5D6" w14:textId="77777777" w:rsidR="00CE191D" w:rsidRDefault="00000000">
      <w:pPr>
        <w:pStyle w:val="Listaconvietas"/>
      </w:pPr>
      <w:r>
        <w:t>b) I no play</w:t>
      </w:r>
    </w:p>
    <w:p w14:paraId="6698E8AF" w14:textId="77777777" w:rsidR="00CE191D" w:rsidRDefault="00000000">
      <w:pPr>
        <w:pStyle w:val="Listaconvietas"/>
      </w:pPr>
      <w:r>
        <w:t>c) I am not play</w:t>
      </w:r>
    </w:p>
    <w:p w14:paraId="13236887" w14:textId="77777777" w:rsidR="00CE191D" w:rsidRDefault="00000000">
      <w:pPr>
        <w:pStyle w:val="Listaconvietas"/>
      </w:pPr>
      <w:r>
        <w:t>d) I doesn't play</w:t>
      </w:r>
    </w:p>
    <w:p w14:paraId="506DCC8C" w14:textId="77777777" w:rsidR="00CE191D" w:rsidRDefault="00000000">
      <w:r>
        <w:t>Correct answer: a</w:t>
      </w:r>
      <w:r>
        <w:br/>
      </w:r>
    </w:p>
    <w:p w14:paraId="1F4CF7F8" w14:textId="77777777" w:rsidR="00CE191D" w:rsidRDefault="00000000">
      <w:pPr>
        <w:pStyle w:val="Listaconnmeros"/>
      </w:pPr>
      <w:r>
        <w:t>13. Which sentence describes a routine?</w:t>
      </w:r>
    </w:p>
    <w:p w14:paraId="66D1A827" w14:textId="77777777" w:rsidR="00CE191D" w:rsidRDefault="00000000">
      <w:pPr>
        <w:pStyle w:val="Listaconvietas"/>
      </w:pPr>
      <w:r>
        <w:t>a) I am sleeping</w:t>
      </w:r>
    </w:p>
    <w:p w14:paraId="142CCFD0" w14:textId="77777777" w:rsidR="00CE191D" w:rsidRDefault="00000000">
      <w:pPr>
        <w:pStyle w:val="Listaconvietas"/>
      </w:pPr>
      <w:r>
        <w:t>b) I eat lunch at 1 p.m.</w:t>
      </w:r>
    </w:p>
    <w:p w14:paraId="162D2AC4" w14:textId="77777777" w:rsidR="00CE191D" w:rsidRDefault="00000000">
      <w:pPr>
        <w:pStyle w:val="Listaconvietas"/>
      </w:pPr>
      <w:r>
        <w:t>c) I was eating</w:t>
      </w:r>
    </w:p>
    <w:p w14:paraId="5DCE70A0" w14:textId="77777777" w:rsidR="00CE191D" w:rsidRDefault="00000000">
      <w:pPr>
        <w:pStyle w:val="Listaconvietas"/>
      </w:pPr>
      <w:r>
        <w:t>d) I will eat</w:t>
      </w:r>
    </w:p>
    <w:p w14:paraId="53C398A5" w14:textId="77777777" w:rsidR="00CE191D" w:rsidRDefault="00000000">
      <w:r>
        <w:t>Correct answer: b</w:t>
      </w:r>
      <w:r>
        <w:br/>
      </w:r>
    </w:p>
    <w:p w14:paraId="11C3C8B6" w14:textId="77777777" w:rsidR="00CE191D" w:rsidRDefault="00000000">
      <w:pPr>
        <w:pStyle w:val="Listaconnmeros"/>
      </w:pPr>
      <w:r>
        <w:t>14. Choose the correct word: '___ is your favorite food?'</w:t>
      </w:r>
    </w:p>
    <w:p w14:paraId="1EF7AEA2" w14:textId="77777777" w:rsidR="00CE191D" w:rsidRDefault="00000000">
      <w:pPr>
        <w:pStyle w:val="Listaconvietas"/>
      </w:pPr>
      <w:r>
        <w:lastRenderedPageBreak/>
        <w:t>a) How</w:t>
      </w:r>
    </w:p>
    <w:p w14:paraId="1EF33F64" w14:textId="77777777" w:rsidR="00CE191D" w:rsidRDefault="00000000">
      <w:pPr>
        <w:pStyle w:val="Listaconvietas"/>
      </w:pPr>
      <w:r>
        <w:t>b) What</w:t>
      </w:r>
    </w:p>
    <w:p w14:paraId="74D39E31" w14:textId="77777777" w:rsidR="00CE191D" w:rsidRDefault="00000000">
      <w:pPr>
        <w:pStyle w:val="Listaconvietas"/>
      </w:pPr>
      <w:r>
        <w:t>c) Who</w:t>
      </w:r>
    </w:p>
    <w:p w14:paraId="7568A6D9" w14:textId="77777777" w:rsidR="00CE191D" w:rsidRDefault="00000000">
      <w:pPr>
        <w:pStyle w:val="Listaconvietas"/>
      </w:pPr>
      <w:r>
        <w:t>d) When</w:t>
      </w:r>
    </w:p>
    <w:p w14:paraId="4AD5C625" w14:textId="77777777" w:rsidR="00CE191D" w:rsidRDefault="00000000">
      <w:r>
        <w:t>Correct answer: b</w:t>
      </w:r>
      <w:r>
        <w:br/>
      </w:r>
    </w:p>
    <w:p w14:paraId="061F6844" w14:textId="77777777" w:rsidR="00CE191D" w:rsidRDefault="00000000">
      <w:pPr>
        <w:pStyle w:val="Listaconnmeros"/>
      </w:pPr>
      <w:r>
        <w:t>15. Which of these is a correct use of 'there is'?</w:t>
      </w:r>
    </w:p>
    <w:p w14:paraId="7DEF9E9D" w14:textId="77777777" w:rsidR="00CE191D" w:rsidRDefault="00000000">
      <w:pPr>
        <w:pStyle w:val="Listaconvietas"/>
      </w:pPr>
      <w:r>
        <w:t>a) There is apples</w:t>
      </w:r>
    </w:p>
    <w:p w14:paraId="6CA4E9CA" w14:textId="77777777" w:rsidR="00CE191D" w:rsidRDefault="00000000">
      <w:pPr>
        <w:pStyle w:val="Listaconvietas"/>
      </w:pPr>
      <w:r>
        <w:t>b) There is a book on the table</w:t>
      </w:r>
    </w:p>
    <w:p w14:paraId="0DA9D4DC" w14:textId="77777777" w:rsidR="00CE191D" w:rsidRDefault="00000000">
      <w:pPr>
        <w:pStyle w:val="Listaconvietas"/>
      </w:pPr>
      <w:r>
        <w:t>c) There are a pen</w:t>
      </w:r>
    </w:p>
    <w:p w14:paraId="4757B3BE" w14:textId="77777777" w:rsidR="00CE191D" w:rsidRDefault="00000000">
      <w:pPr>
        <w:pStyle w:val="Listaconvietas"/>
      </w:pPr>
      <w:r>
        <w:t>d) There is books</w:t>
      </w:r>
    </w:p>
    <w:p w14:paraId="0A97663B" w14:textId="77777777" w:rsidR="00CE191D" w:rsidRDefault="00000000">
      <w:r>
        <w:t>Correct answer: b</w:t>
      </w:r>
      <w:r>
        <w:br/>
      </w:r>
    </w:p>
    <w:p w14:paraId="6D398F9E" w14:textId="77777777" w:rsidR="00CE191D" w:rsidRDefault="00000000">
      <w:pPr>
        <w:pStyle w:val="Listaconnmeros"/>
      </w:pPr>
      <w:r>
        <w:t>16. Complete the question: '___ you speak English?'</w:t>
      </w:r>
    </w:p>
    <w:p w14:paraId="5447845A" w14:textId="77777777" w:rsidR="00CE191D" w:rsidRDefault="00000000">
      <w:pPr>
        <w:pStyle w:val="Listaconvietas"/>
      </w:pPr>
      <w:r>
        <w:t>a) Does</w:t>
      </w:r>
    </w:p>
    <w:p w14:paraId="56AD5686" w14:textId="77777777" w:rsidR="00CE191D" w:rsidRDefault="00000000">
      <w:pPr>
        <w:pStyle w:val="Listaconvietas"/>
      </w:pPr>
      <w:r>
        <w:t>b) Are</w:t>
      </w:r>
    </w:p>
    <w:p w14:paraId="52DD26C0" w14:textId="77777777" w:rsidR="00CE191D" w:rsidRDefault="00000000">
      <w:pPr>
        <w:pStyle w:val="Listaconvietas"/>
      </w:pPr>
      <w:r>
        <w:t>c) Do</w:t>
      </w:r>
    </w:p>
    <w:p w14:paraId="092465F3" w14:textId="77777777" w:rsidR="00CE191D" w:rsidRDefault="00000000">
      <w:pPr>
        <w:pStyle w:val="Listaconvietas"/>
      </w:pPr>
      <w:r>
        <w:t>d) Is</w:t>
      </w:r>
    </w:p>
    <w:p w14:paraId="5467D8B8" w14:textId="77777777" w:rsidR="00CE191D" w:rsidRDefault="00000000">
      <w:r>
        <w:t>Correct answer: c</w:t>
      </w:r>
      <w:r>
        <w:br/>
      </w:r>
    </w:p>
    <w:p w14:paraId="2EF1E296" w14:textId="77777777" w:rsidR="00CE191D" w:rsidRDefault="00000000">
      <w:pPr>
        <w:pStyle w:val="Listaconnmeros"/>
      </w:pPr>
      <w:r>
        <w:t>17. Choose the correct past tense: 'They ___ a great movie last night.'</w:t>
      </w:r>
    </w:p>
    <w:p w14:paraId="108E62DF" w14:textId="77777777" w:rsidR="00CE191D" w:rsidRDefault="00000000">
      <w:pPr>
        <w:pStyle w:val="Listaconvietas"/>
      </w:pPr>
      <w:r>
        <w:t>a) see</w:t>
      </w:r>
    </w:p>
    <w:p w14:paraId="4173B856" w14:textId="77777777" w:rsidR="00CE191D" w:rsidRDefault="00000000">
      <w:pPr>
        <w:pStyle w:val="Listaconvietas"/>
      </w:pPr>
      <w:r>
        <w:t>b) saw</w:t>
      </w:r>
    </w:p>
    <w:p w14:paraId="0F73A558" w14:textId="77777777" w:rsidR="00CE191D" w:rsidRDefault="00000000">
      <w:pPr>
        <w:pStyle w:val="Listaconvietas"/>
      </w:pPr>
      <w:r>
        <w:t>c) seen</w:t>
      </w:r>
    </w:p>
    <w:p w14:paraId="629ADC3C" w14:textId="77777777" w:rsidR="00CE191D" w:rsidRDefault="00000000">
      <w:pPr>
        <w:pStyle w:val="Listaconvietas"/>
      </w:pPr>
      <w:r>
        <w:t>d) seeing</w:t>
      </w:r>
    </w:p>
    <w:p w14:paraId="69FFDDA2" w14:textId="77777777" w:rsidR="00CE191D" w:rsidRDefault="00000000">
      <w:r>
        <w:t>Correct answer: b</w:t>
      </w:r>
      <w:r>
        <w:br/>
      </w:r>
    </w:p>
    <w:p w14:paraId="17E68903" w14:textId="77777777" w:rsidR="00CE191D" w:rsidRDefault="00000000">
      <w:pPr>
        <w:pStyle w:val="Listaconnmeros"/>
      </w:pPr>
      <w:r>
        <w:t>18. Choose the correct answer: '___ do you start work? At 8 a.m.'</w:t>
      </w:r>
    </w:p>
    <w:p w14:paraId="022306EB" w14:textId="77777777" w:rsidR="00CE191D" w:rsidRDefault="00000000">
      <w:pPr>
        <w:pStyle w:val="Listaconvietas"/>
      </w:pPr>
      <w:r>
        <w:t>a) What</w:t>
      </w:r>
    </w:p>
    <w:p w14:paraId="14CD1C26" w14:textId="77777777" w:rsidR="00CE191D" w:rsidRDefault="00000000">
      <w:pPr>
        <w:pStyle w:val="Listaconvietas"/>
      </w:pPr>
      <w:r>
        <w:t>b) When</w:t>
      </w:r>
    </w:p>
    <w:p w14:paraId="1BBD88D2" w14:textId="77777777" w:rsidR="00CE191D" w:rsidRDefault="00000000">
      <w:pPr>
        <w:pStyle w:val="Listaconvietas"/>
      </w:pPr>
      <w:r>
        <w:t>c) How</w:t>
      </w:r>
    </w:p>
    <w:p w14:paraId="51368E72" w14:textId="77777777" w:rsidR="00CE191D" w:rsidRDefault="00000000">
      <w:pPr>
        <w:pStyle w:val="Listaconvietas"/>
      </w:pPr>
      <w:r>
        <w:t>d) Where</w:t>
      </w:r>
    </w:p>
    <w:p w14:paraId="3503810F" w14:textId="77777777" w:rsidR="00CE191D" w:rsidRDefault="00000000">
      <w:r>
        <w:t>Correct answer: b</w:t>
      </w:r>
      <w:r>
        <w:br/>
      </w:r>
    </w:p>
    <w:p w14:paraId="627AE787" w14:textId="77777777" w:rsidR="00CE191D" w:rsidRDefault="00000000">
      <w:pPr>
        <w:pStyle w:val="Listaconnmeros"/>
      </w:pPr>
      <w:r>
        <w:lastRenderedPageBreak/>
        <w:t>19. Which is correct?</w:t>
      </w:r>
    </w:p>
    <w:p w14:paraId="20110009" w14:textId="77777777" w:rsidR="00CE191D" w:rsidRDefault="00000000">
      <w:pPr>
        <w:pStyle w:val="Listaconvietas"/>
      </w:pPr>
      <w:r>
        <w:t>a) I have not lunch</w:t>
      </w:r>
    </w:p>
    <w:p w14:paraId="473B1284" w14:textId="77777777" w:rsidR="00CE191D" w:rsidRDefault="00000000">
      <w:pPr>
        <w:pStyle w:val="Listaconvietas"/>
      </w:pPr>
      <w:r>
        <w:t>b) I don’t have lunch</w:t>
      </w:r>
    </w:p>
    <w:p w14:paraId="4042231A" w14:textId="77777777" w:rsidR="00CE191D" w:rsidRDefault="00000000">
      <w:pPr>
        <w:pStyle w:val="Listaconvietas"/>
      </w:pPr>
      <w:r>
        <w:t>c) I no have lunch</w:t>
      </w:r>
    </w:p>
    <w:p w14:paraId="44496B6B" w14:textId="77777777" w:rsidR="00CE191D" w:rsidRDefault="00000000">
      <w:pPr>
        <w:pStyle w:val="Listaconvietas"/>
      </w:pPr>
      <w:r>
        <w:t>d) I not has lunch</w:t>
      </w:r>
    </w:p>
    <w:p w14:paraId="4FAAD2F1" w14:textId="77777777" w:rsidR="00CE191D" w:rsidRDefault="00000000">
      <w:r>
        <w:t>Correct answer: b</w:t>
      </w:r>
      <w:r>
        <w:br/>
      </w:r>
    </w:p>
    <w:p w14:paraId="676B570B" w14:textId="77777777" w:rsidR="00CE191D" w:rsidRDefault="00000000">
      <w:pPr>
        <w:pStyle w:val="Listaconnmeros"/>
      </w:pPr>
      <w:r>
        <w:t>20. Choose the correct form: 'Are you ___ now?'</w:t>
      </w:r>
    </w:p>
    <w:p w14:paraId="1BF725A1" w14:textId="77777777" w:rsidR="00CE191D" w:rsidRDefault="00000000">
      <w:pPr>
        <w:pStyle w:val="Listaconvietas"/>
      </w:pPr>
      <w:r>
        <w:t>a) work</w:t>
      </w:r>
    </w:p>
    <w:p w14:paraId="736B42CA" w14:textId="77777777" w:rsidR="00CE191D" w:rsidRDefault="00000000">
      <w:pPr>
        <w:pStyle w:val="Listaconvietas"/>
      </w:pPr>
      <w:r>
        <w:t>b) working</w:t>
      </w:r>
    </w:p>
    <w:p w14:paraId="74EE2D26" w14:textId="77777777" w:rsidR="00CE191D" w:rsidRDefault="00000000">
      <w:pPr>
        <w:pStyle w:val="Listaconvietas"/>
      </w:pPr>
      <w:r>
        <w:t>c) worked</w:t>
      </w:r>
    </w:p>
    <w:p w14:paraId="70470F0D" w14:textId="77777777" w:rsidR="00CE191D" w:rsidRDefault="00000000">
      <w:pPr>
        <w:pStyle w:val="Listaconvietas"/>
      </w:pPr>
      <w:r>
        <w:t>d) works</w:t>
      </w:r>
    </w:p>
    <w:p w14:paraId="7119567D" w14:textId="77777777" w:rsidR="00CE191D" w:rsidRDefault="00000000">
      <w:r>
        <w:t>Correct answer: b</w:t>
      </w:r>
      <w:r>
        <w:br/>
      </w:r>
    </w:p>
    <w:sectPr w:rsidR="00CE19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193317">
    <w:abstractNumId w:val="8"/>
  </w:num>
  <w:num w:numId="2" w16cid:durableId="1898663330">
    <w:abstractNumId w:val="6"/>
  </w:num>
  <w:num w:numId="3" w16cid:durableId="894968254">
    <w:abstractNumId w:val="5"/>
  </w:num>
  <w:num w:numId="4" w16cid:durableId="641083380">
    <w:abstractNumId w:val="4"/>
  </w:num>
  <w:num w:numId="5" w16cid:durableId="1426995051">
    <w:abstractNumId w:val="7"/>
  </w:num>
  <w:num w:numId="6" w16cid:durableId="334918931">
    <w:abstractNumId w:val="3"/>
  </w:num>
  <w:num w:numId="7" w16cid:durableId="1754669670">
    <w:abstractNumId w:val="2"/>
  </w:num>
  <w:num w:numId="8" w16cid:durableId="626736494">
    <w:abstractNumId w:val="1"/>
  </w:num>
  <w:num w:numId="9" w16cid:durableId="21116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C80"/>
    <w:rsid w:val="008F123B"/>
    <w:rsid w:val="00AA1D8D"/>
    <w:rsid w:val="00B47730"/>
    <w:rsid w:val="00CB0664"/>
    <w:rsid w:val="00CE19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5B2C23"/>
  <w14:defaultImageDpi w14:val="300"/>
  <w15:docId w15:val="{ACC545DC-F543-4CC5-B8A2-7FF23A47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Esau Loayza Chahuayo</cp:lastModifiedBy>
  <cp:revision>2</cp:revision>
  <dcterms:created xsi:type="dcterms:W3CDTF">2013-12-23T23:15:00Z</dcterms:created>
  <dcterms:modified xsi:type="dcterms:W3CDTF">2025-06-06T18:29:00Z</dcterms:modified>
  <cp:category/>
</cp:coreProperties>
</file>