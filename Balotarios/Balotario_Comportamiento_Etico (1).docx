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0ED8" w14:textId="77777777" w:rsidR="00D96AF4" w:rsidRDefault="00000000">
      <w:pPr>
        <w:pStyle w:val="Ttulo"/>
      </w:pPr>
      <w:r>
        <w:t>BALOTARIO – COMPORTAMIENTO ÉTICO</w:t>
      </w:r>
    </w:p>
    <w:p w14:paraId="1D724ACA" w14:textId="5CF38BFB" w:rsidR="00D96AF4" w:rsidRDefault="00000000">
      <w:r>
        <w:t>Carrera: Desarrollo de Sistemas de Información</w:t>
      </w:r>
      <w:r>
        <w:br/>
        <w:t>Curso: Comportamiento Ético</w:t>
      </w:r>
      <w:r>
        <w:br/>
      </w:r>
      <w:r>
        <w:br/>
        <w:t>Total de preguntas: 30</w:t>
      </w:r>
      <w:r>
        <w:br/>
      </w:r>
    </w:p>
    <w:p w14:paraId="44ABE473" w14:textId="77777777" w:rsidR="00D96AF4" w:rsidRDefault="00000000">
      <w:pPr>
        <w:pStyle w:val="Listaconnmeros"/>
      </w:pPr>
      <w:proofErr w:type="gramStart"/>
      <w:r>
        <w:t>1. ¿</w:t>
      </w:r>
      <w:proofErr w:type="gramEnd"/>
      <w:r>
        <w:t>Qué es la ética?</w:t>
      </w:r>
    </w:p>
    <w:p w14:paraId="1167EB0B" w14:textId="77777777" w:rsidR="00D96AF4" w:rsidRDefault="00000000">
      <w:pPr>
        <w:pStyle w:val="Listaconvietas"/>
      </w:pPr>
      <w:r>
        <w:t>a) El estudio de la belleza</w:t>
      </w:r>
    </w:p>
    <w:p w14:paraId="5AB0C19D" w14:textId="77777777" w:rsidR="00D96AF4" w:rsidRDefault="00000000">
      <w:pPr>
        <w:pStyle w:val="Listaconvietas"/>
      </w:pPr>
      <w:r>
        <w:t>b) El conjunto de reglas sociales sin importancia</w:t>
      </w:r>
    </w:p>
    <w:p w14:paraId="4A007BDA" w14:textId="77777777" w:rsidR="00D96AF4" w:rsidRDefault="00000000">
      <w:pPr>
        <w:pStyle w:val="Listaconvietas"/>
      </w:pPr>
      <w:r>
        <w:t>c) La ciencia que estudia la conducta humana en relación con el bien y el mal</w:t>
      </w:r>
    </w:p>
    <w:p w14:paraId="0F9C2F8B" w14:textId="77777777" w:rsidR="00D96AF4" w:rsidRDefault="00000000">
      <w:pPr>
        <w:pStyle w:val="Listaconvietas"/>
      </w:pPr>
      <w:r>
        <w:t>d) Una doctrina religiosa</w:t>
      </w:r>
    </w:p>
    <w:p w14:paraId="75D896B3" w14:textId="77777777" w:rsidR="00D96AF4" w:rsidRDefault="00000000">
      <w:r>
        <w:t>Respuesta correcta: c</w:t>
      </w:r>
      <w:r>
        <w:br/>
      </w:r>
    </w:p>
    <w:p w14:paraId="111A3B81" w14:textId="77777777" w:rsidR="00D96AF4" w:rsidRDefault="00000000">
      <w:pPr>
        <w:pStyle w:val="Listaconnmeros"/>
      </w:pPr>
      <w:r>
        <w:t>2. ¿Qué diferencia a la moral de la ética?</w:t>
      </w:r>
    </w:p>
    <w:p w14:paraId="36697BB0" w14:textId="77777777" w:rsidR="00D96AF4" w:rsidRDefault="00000000">
      <w:pPr>
        <w:pStyle w:val="Listaconvietas"/>
      </w:pPr>
      <w:r>
        <w:t>a) La moral es objetiva, la ética es legal</w:t>
      </w:r>
    </w:p>
    <w:p w14:paraId="07BACEC8" w14:textId="77777777" w:rsidR="00D96AF4" w:rsidRDefault="00000000">
      <w:pPr>
        <w:pStyle w:val="Listaconvietas"/>
      </w:pPr>
      <w:r>
        <w:t>b) La ética es individual y la moral es científica</w:t>
      </w:r>
    </w:p>
    <w:p w14:paraId="249B78D8" w14:textId="77777777" w:rsidR="00D96AF4" w:rsidRDefault="00000000">
      <w:pPr>
        <w:pStyle w:val="Listaconvietas"/>
      </w:pPr>
      <w:r>
        <w:t>c) La moral son normas prácticas; la ética, su reflexión filosófica</w:t>
      </w:r>
    </w:p>
    <w:p w14:paraId="7B77B40E" w14:textId="77777777" w:rsidR="00D96AF4" w:rsidRDefault="00000000">
      <w:pPr>
        <w:pStyle w:val="Listaconvietas"/>
      </w:pPr>
      <w:r>
        <w:t>d) No hay diferencia</w:t>
      </w:r>
    </w:p>
    <w:p w14:paraId="3A438921" w14:textId="77777777" w:rsidR="00D96AF4" w:rsidRDefault="00000000">
      <w:r>
        <w:t>Respuesta correcta: c</w:t>
      </w:r>
      <w:r>
        <w:br/>
      </w:r>
    </w:p>
    <w:p w14:paraId="4BF07D32" w14:textId="77777777" w:rsidR="00D96AF4" w:rsidRDefault="00000000">
      <w:pPr>
        <w:pStyle w:val="Listaconnmeros"/>
      </w:pPr>
      <w:r>
        <w:t>3. ¿Qué son los valores personales?</w:t>
      </w:r>
    </w:p>
    <w:p w14:paraId="63FFC892" w14:textId="77777777" w:rsidR="00D96AF4" w:rsidRDefault="00000000">
      <w:pPr>
        <w:pStyle w:val="Listaconvietas"/>
      </w:pPr>
      <w:r>
        <w:t>a) Normas impuestas por la ley</w:t>
      </w:r>
    </w:p>
    <w:p w14:paraId="66BE67F9" w14:textId="77777777" w:rsidR="00D96AF4" w:rsidRDefault="00000000">
      <w:pPr>
        <w:pStyle w:val="Listaconvietas"/>
      </w:pPr>
      <w:r>
        <w:t>b) Pautas compartidas universalmente</w:t>
      </w:r>
    </w:p>
    <w:p w14:paraId="31A79A9E" w14:textId="77777777" w:rsidR="00D96AF4" w:rsidRDefault="00000000">
      <w:pPr>
        <w:pStyle w:val="Listaconvietas"/>
      </w:pPr>
      <w:r>
        <w:t>c) Creencias individuales que guían el comportamiento</w:t>
      </w:r>
    </w:p>
    <w:p w14:paraId="05E36D1A" w14:textId="77777777" w:rsidR="00D96AF4" w:rsidRDefault="00000000">
      <w:pPr>
        <w:pStyle w:val="Listaconvietas"/>
      </w:pPr>
      <w:r>
        <w:t>d) Mandatos religiosos</w:t>
      </w:r>
    </w:p>
    <w:p w14:paraId="00DD3FC9" w14:textId="77777777" w:rsidR="00D96AF4" w:rsidRDefault="00000000">
      <w:r>
        <w:t>Respuesta correcta: c</w:t>
      </w:r>
      <w:r>
        <w:br/>
      </w:r>
    </w:p>
    <w:p w14:paraId="42E4C47B" w14:textId="77777777" w:rsidR="00D96AF4" w:rsidRDefault="00000000">
      <w:pPr>
        <w:pStyle w:val="Listaconnmeros"/>
      </w:pPr>
      <w:r>
        <w:t>4. ¿Qué valor promueve el respeto por los demás en entornos laborales?</w:t>
      </w:r>
    </w:p>
    <w:p w14:paraId="5D5280F1" w14:textId="77777777" w:rsidR="00D96AF4" w:rsidRDefault="00000000">
      <w:pPr>
        <w:pStyle w:val="Listaconvietas"/>
      </w:pPr>
      <w:r>
        <w:t>a) Ambición</w:t>
      </w:r>
    </w:p>
    <w:p w14:paraId="41299630" w14:textId="77777777" w:rsidR="00D96AF4" w:rsidRDefault="00000000">
      <w:pPr>
        <w:pStyle w:val="Listaconvietas"/>
      </w:pPr>
      <w:r>
        <w:t>b) Justicia</w:t>
      </w:r>
    </w:p>
    <w:p w14:paraId="737373D8" w14:textId="77777777" w:rsidR="00D96AF4" w:rsidRDefault="00000000">
      <w:pPr>
        <w:pStyle w:val="Listaconvietas"/>
      </w:pPr>
      <w:r>
        <w:t>c) Inseguridad</w:t>
      </w:r>
    </w:p>
    <w:p w14:paraId="2F301F74" w14:textId="77777777" w:rsidR="00D96AF4" w:rsidRDefault="00000000">
      <w:pPr>
        <w:pStyle w:val="Listaconvietas"/>
      </w:pPr>
      <w:r>
        <w:t>d) Orgullo</w:t>
      </w:r>
    </w:p>
    <w:p w14:paraId="643373E3" w14:textId="77777777" w:rsidR="00D96AF4" w:rsidRDefault="00000000">
      <w:r>
        <w:t>Respuesta correcta: b</w:t>
      </w:r>
      <w:r>
        <w:br/>
      </w:r>
    </w:p>
    <w:p w14:paraId="24F1C7FF" w14:textId="77777777" w:rsidR="00D96AF4" w:rsidRDefault="00000000">
      <w:pPr>
        <w:pStyle w:val="Listaconnmeros"/>
      </w:pPr>
      <w:r>
        <w:lastRenderedPageBreak/>
        <w:t>5. ¿Cuál es una característica de la ética profesional?</w:t>
      </w:r>
    </w:p>
    <w:p w14:paraId="6A925721" w14:textId="77777777" w:rsidR="00D96AF4" w:rsidRDefault="00000000">
      <w:pPr>
        <w:pStyle w:val="Listaconvietas"/>
      </w:pPr>
      <w:r>
        <w:t>a) Subjetividad</w:t>
      </w:r>
    </w:p>
    <w:p w14:paraId="0B25707F" w14:textId="77777777" w:rsidR="00D96AF4" w:rsidRDefault="00000000">
      <w:pPr>
        <w:pStyle w:val="Listaconvietas"/>
      </w:pPr>
      <w:r>
        <w:t>b) Carácter obligatorio según el cargo</w:t>
      </w:r>
    </w:p>
    <w:p w14:paraId="36597401" w14:textId="77777777" w:rsidR="00D96AF4" w:rsidRDefault="00000000">
      <w:pPr>
        <w:pStyle w:val="Listaconvietas"/>
      </w:pPr>
      <w:r>
        <w:t>c) Enfocarse en beneficios personales</w:t>
      </w:r>
    </w:p>
    <w:p w14:paraId="20C4293A" w14:textId="77777777" w:rsidR="00D96AF4" w:rsidRDefault="00000000">
      <w:pPr>
        <w:pStyle w:val="Listaconvietas"/>
      </w:pPr>
      <w:r>
        <w:t>d) Basarse en principios, códigos y responsabilidad social</w:t>
      </w:r>
    </w:p>
    <w:p w14:paraId="206E47E6" w14:textId="77777777" w:rsidR="00D96AF4" w:rsidRDefault="00000000">
      <w:r>
        <w:t>Respuesta correcta: d</w:t>
      </w:r>
      <w:r>
        <w:br/>
      </w:r>
    </w:p>
    <w:p w14:paraId="41C91460" w14:textId="77777777" w:rsidR="00D96AF4" w:rsidRDefault="00000000">
      <w:pPr>
        <w:pStyle w:val="Listaconnmeros"/>
      </w:pPr>
      <w:r>
        <w:t>6. ¿Qué promueve el código de ética de IEEE o ACM?</w:t>
      </w:r>
    </w:p>
    <w:p w14:paraId="5A1F8E33" w14:textId="77777777" w:rsidR="00D96AF4" w:rsidRDefault="00000000">
      <w:pPr>
        <w:pStyle w:val="Listaconvietas"/>
      </w:pPr>
      <w:r>
        <w:t>a) Beneficio económico de los ingenieros</w:t>
      </w:r>
    </w:p>
    <w:p w14:paraId="079F26E1" w14:textId="77777777" w:rsidR="00D96AF4" w:rsidRDefault="00000000">
      <w:pPr>
        <w:pStyle w:val="Listaconvietas"/>
      </w:pPr>
      <w:r>
        <w:t>b) Control político de la tecnología</w:t>
      </w:r>
    </w:p>
    <w:p w14:paraId="7FA32BE0" w14:textId="77777777" w:rsidR="00D96AF4" w:rsidRDefault="00000000">
      <w:pPr>
        <w:pStyle w:val="Listaconvietas"/>
      </w:pPr>
      <w:r>
        <w:t>c) Comportamiento responsable y profesional en informática</w:t>
      </w:r>
    </w:p>
    <w:p w14:paraId="31D71BAC" w14:textId="77777777" w:rsidR="00D96AF4" w:rsidRDefault="00000000">
      <w:pPr>
        <w:pStyle w:val="Listaconvietas"/>
      </w:pPr>
      <w:r>
        <w:t>d) Normas legales de comercio</w:t>
      </w:r>
    </w:p>
    <w:p w14:paraId="244D7385" w14:textId="77777777" w:rsidR="00D96AF4" w:rsidRDefault="00000000">
      <w:r>
        <w:t>Respuesta correcta: c</w:t>
      </w:r>
      <w:r>
        <w:br/>
      </w:r>
    </w:p>
    <w:p w14:paraId="4A558D95" w14:textId="77777777" w:rsidR="00D96AF4" w:rsidRDefault="00000000">
      <w:pPr>
        <w:pStyle w:val="Listaconnmeros"/>
      </w:pPr>
      <w:r>
        <w:t>7. ¿Qué valor ético se vulnera al copiar software sin licencia?</w:t>
      </w:r>
    </w:p>
    <w:p w14:paraId="4F2565EB" w14:textId="77777777" w:rsidR="00D96AF4" w:rsidRDefault="00000000">
      <w:pPr>
        <w:pStyle w:val="Listaconvietas"/>
      </w:pPr>
      <w:r>
        <w:t>a) Justicia</w:t>
      </w:r>
    </w:p>
    <w:p w14:paraId="68C3CB93" w14:textId="77777777" w:rsidR="00D96AF4" w:rsidRDefault="00000000">
      <w:pPr>
        <w:pStyle w:val="Listaconvietas"/>
      </w:pPr>
      <w:r>
        <w:t>b) Honestidad</w:t>
      </w:r>
    </w:p>
    <w:p w14:paraId="3A65B320" w14:textId="77777777" w:rsidR="00D96AF4" w:rsidRDefault="00000000">
      <w:pPr>
        <w:pStyle w:val="Listaconvietas"/>
      </w:pPr>
      <w:r>
        <w:t>c) Generosidad</w:t>
      </w:r>
    </w:p>
    <w:p w14:paraId="6A959B9A" w14:textId="77777777" w:rsidR="00D96AF4" w:rsidRDefault="00000000">
      <w:pPr>
        <w:pStyle w:val="Listaconvietas"/>
      </w:pPr>
      <w:r>
        <w:t>d) Tolerancia</w:t>
      </w:r>
    </w:p>
    <w:p w14:paraId="087F6001" w14:textId="77777777" w:rsidR="00D96AF4" w:rsidRDefault="00000000">
      <w:r>
        <w:t>Respuesta correcta: b</w:t>
      </w:r>
      <w:r>
        <w:br/>
      </w:r>
    </w:p>
    <w:p w14:paraId="1992BFE9" w14:textId="77777777" w:rsidR="00D96AF4" w:rsidRDefault="00000000">
      <w:pPr>
        <w:pStyle w:val="Listaconnmeros"/>
      </w:pPr>
      <w:r>
        <w:t>8. ¿Qué implica el principio de deontología profesional?</w:t>
      </w:r>
    </w:p>
    <w:p w14:paraId="2DD9144E" w14:textId="77777777" w:rsidR="00D96AF4" w:rsidRDefault="00000000">
      <w:pPr>
        <w:pStyle w:val="Listaconvietas"/>
      </w:pPr>
      <w:r>
        <w:t>a) El fin justifica los medios</w:t>
      </w:r>
    </w:p>
    <w:p w14:paraId="7BECB2D3" w14:textId="77777777" w:rsidR="00D96AF4" w:rsidRDefault="00000000">
      <w:pPr>
        <w:pStyle w:val="Listaconvietas"/>
      </w:pPr>
      <w:r>
        <w:t>b) Cumplir con los deberes éticos del rol profesional</w:t>
      </w:r>
    </w:p>
    <w:p w14:paraId="42953539" w14:textId="77777777" w:rsidR="00D96AF4" w:rsidRDefault="00000000">
      <w:pPr>
        <w:pStyle w:val="Listaconvietas"/>
      </w:pPr>
      <w:r>
        <w:t>c) Usar tecnología libremente</w:t>
      </w:r>
    </w:p>
    <w:p w14:paraId="7127AD30" w14:textId="77777777" w:rsidR="00D96AF4" w:rsidRDefault="00000000">
      <w:pPr>
        <w:pStyle w:val="Listaconvietas"/>
      </w:pPr>
      <w:r>
        <w:t>d) Ser neutral ante situaciones injustas</w:t>
      </w:r>
    </w:p>
    <w:p w14:paraId="1A2BF058" w14:textId="77777777" w:rsidR="00D96AF4" w:rsidRDefault="00000000">
      <w:r>
        <w:t>Respuesta correcta: b</w:t>
      </w:r>
      <w:r>
        <w:br/>
      </w:r>
    </w:p>
    <w:p w14:paraId="22B014A5" w14:textId="77777777" w:rsidR="00D96AF4" w:rsidRDefault="00000000">
      <w:pPr>
        <w:pStyle w:val="Listaconnmeros"/>
      </w:pPr>
      <w:r>
        <w:t>9. ¿Qué se entiende por privacidad digital?</w:t>
      </w:r>
    </w:p>
    <w:p w14:paraId="5814CC04" w14:textId="77777777" w:rsidR="00D96AF4" w:rsidRDefault="00000000">
      <w:pPr>
        <w:pStyle w:val="Listaconvietas"/>
      </w:pPr>
      <w:r>
        <w:t>a) Omitir información técnica</w:t>
      </w:r>
    </w:p>
    <w:p w14:paraId="30E399A2" w14:textId="77777777" w:rsidR="00D96AF4" w:rsidRDefault="00000000">
      <w:pPr>
        <w:pStyle w:val="Listaconvietas"/>
      </w:pPr>
      <w:r>
        <w:t>b) Derecho a ocultar datos personales de todos</w:t>
      </w:r>
    </w:p>
    <w:p w14:paraId="2689B013" w14:textId="77777777" w:rsidR="00D96AF4" w:rsidRDefault="00000000">
      <w:pPr>
        <w:pStyle w:val="Listaconvietas"/>
      </w:pPr>
      <w:r>
        <w:t>c) Derecho del usuario a controlar su información personal</w:t>
      </w:r>
    </w:p>
    <w:p w14:paraId="0B3482AD" w14:textId="77777777" w:rsidR="00D96AF4" w:rsidRDefault="00000000">
      <w:pPr>
        <w:pStyle w:val="Listaconvietas"/>
      </w:pPr>
      <w:r>
        <w:t>d) Bloqueo de redes sociales</w:t>
      </w:r>
    </w:p>
    <w:p w14:paraId="7885DC0B" w14:textId="77777777" w:rsidR="00D96AF4" w:rsidRDefault="00000000">
      <w:r>
        <w:t>Respuesta correcta: c</w:t>
      </w:r>
      <w:r>
        <w:br/>
      </w:r>
    </w:p>
    <w:p w14:paraId="425790DA" w14:textId="77777777" w:rsidR="00D96AF4" w:rsidRDefault="00000000">
      <w:pPr>
        <w:pStyle w:val="Listaconnmeros"/>
      </w:pPr>
      <w:r>
        <w:lastRenderedPageBreak/>
        <w:t>10. ¿Qué busca la ciberseguridad?</w:t>
      </w:r>
    </w:p>
    <w:p w14:paraId="345CC29A" w14:textId="77777777" w:rsidR="00D96AF4" w:rsidRDefault="00000000">
      <w:pPr>
        <w:pStyle w:val="Listaconvietas"/>
      </w:pPr>
      <w:r>
        <w:t>a) Mejorar el hardware</w:t>
      </w:r>
    </w:p>
    <w:p w14:paraId="65A26BC1" w14:textId="77777777" w:rsidR="00D96AF4" w:rsidRDefault="00000000">
      <w:pPr>
        <w:pStyle w:val="Listaconvietas"/>
      </w:pPr>
      <w:r>
        <w:t>b) Reducir costos de software</w:t>
      </w:r>
    </w:p>
    <w:p w14:paraId="230CB4D7" w14:textId="77777777" w:rsidR="00D96AF4" w:rsidRDefault="00000000">
      <w:pPr>
        <w:pStyle w:val="Listaconvietas"/>
      </w:pPr>
      <w:r>
        <w:t>c) Proteger la información digital ante amenazas</w:t>
      </w:r>
    </w:p>
    <w:p w14:paraId="39825AE5" w14:textId="77777777" w:rsidR="00D96AF4" w:rsidRDefault="00000000">
      <w:pPr>
        <w:pStyle w:val="Listaconvietas"/>
      </w:pPr>
      <w:r>
        <w:t>d) Usar contraseñas fáciles</w:t>
      </w:r>
    </w:p>
    <w:p w14:paraId="58E5E545" w14:textId="77777777" w:rsidR="00D96AF4" w:rsidRDefault="00000000">
      <w:r>
        <w:t>Respuesta correcta: c</w:t>
      </w:r>
      <w:r>
        <w:br/>
      </w:r>
    </w:p>
    <w:p w14:paraId="06997F5B" w14:textId="77777777" w:rsidR="00D96AF4" w:rsidRDefault="00000000">
      <w:pPr>
        <w:pStyle w:val="Listaconnmeros"/>
      </w:pPr>
      <w:r>
        <w:t>11. ¿Qué son los sesgos algorítmicos?</w:t>
      </w:r>
    </w:p>
    <w:p w14:paraId="49B78021" w14:textId="77777777" w:rsidR="00D96AF4" w:rsidRDefault="00000000">
      <w:pPr>
        <w:pStyle w:val="Listaconvietas"/>
      </w:pPr>
      <w:r>
        <w:t>a) Filtros técnicos que mejoran decisiones</w:t>
      </w:r>
    </w:p>
    <w:p w14:paraId="1FBB4310" w14:textId="77777777" w:rsidR="00D96AF4" w:rsidRDefault="00000000">
      <w:pPr>
        <w:pStyle w:val="Listaconvietas"/>
      </w:pPr>
      <w:r>
        <w:t>b) Fallos intencionales del sistema</w:t>
      </w:r>
    </w:p>
    <w:p w14:paraId="6E0884D1" w14:textId="77777777" w:rsidR="00D96AF4" w:rsidRDefault="00000000">
      <w:pPr>
        <w:pStyle w:val="Listaconvietas"/>
      </w:pPr>
      <w:r>
        <w:t>c) Discriminaciones en decisiones automatizadas</w:t>
      </w:r>
    </w:p>
    <w:p w14:paraId="57DC351E" w14:textId="77777777" w:rsidR="00D96AF4" w:rsidRDefault="00000000">
      <w:pPr>
        <w:pStyle w:val="Listaconvietas"/>
      </w:pPr>
      <w:r>
        <w:t>d) Preferencias del usuario</w:t>
      </w:r>
    </w:p>
    <w:p w14:paraId="35EEAF05" w14:textId="77777777" w:rsidR="00D96AF4" w:rsidRDefault="00000000">
      <w:r>
        <w:t>Respuesta correcta: c</w:t>
      </w:r>
      <w:r>
        <w:br/>
      </w:r>
    </w:p>
    <w:p w14:paraId="20BD149B" w14:textId="77777777" w:rsidR="00D96AF4" w:rsidRDefault="00000000">
      <w:pPr>
        <w:pStyle w:val="Listaconnmeros"/>
      </w:pPr>
      <w:r>
        <w:t>12. ¿Qué implica ser una persona íntegra?</w:t>
      </w:r>
    </w:p>
    <w:p w14:paraId="10CC4438" w14:textId="77777777" w:rsidR="00D96AF4" w:rsidRDefault="00000000">
      <w:pPr>
        <w:pStyle w:val="Listaconvietas"/>
      </w:pPr>
      <w:r>
        <w:t>a) Ser muy inteligente</w:t>
      </w:r>
    </w:p>
    <w:p w14:paraId="0761DDE2" w14:textId="77777777" w:rsidR="00D96AF4" w:rsidRDefault="00000000">
      <w:pPr>
        <w:pStyle w:val="Listaconvietas"/>
      </w:pPr>
      <w:r>
        <w:t>b) Actuar con coherencia entre valores y acciones</w:t>
      </w:r>
    </w:p>
    <w:p w14:paraId="5089C9CB" w14:textId="77777777" w:rsidR="00D96AF4" w:rsidRDefault="00000000">
      <w:pPr>
        <w:pStyle w:val="Listaconvietas"/>
      </w:pPr>
      <w:r>
        <w:t>c) No tener errores</w:t>
      </w:r>
    </w:p>
    <w:p w14:paraId="510F4E68" w14:textId="77777777" w:rsidR="00D96AF4" w:rsidRDefault="00000000">
      <w:pPr>
        <w:pStyle w:val="Listaconvietas"/>
      </w:pPr>
      <w:r>
        <w:t>d) Pensar diferente</w:t>
      </w:r>
    </w:p>
    <w:p w14:paraId="533FC791" w14:textId="77777777" w:rsidR="00D96AF4" w:rsidRDefault="00000000">
      <w:r>
        <w:t>Respuesta correcta: b</w:t>
      </w:r>
      <w:r>
        <w:br/>
      </w:r>
    </w:p>
    <w:p w14:paraId="50D7F312" w14:textId="77777777" w:rsidR="00D96AF4" w:rsidRDefault="00000000">
      <w:pPr>
        <w:pStyle w:val="Listaconnmeros"/>
      </w:pPr>
      <w:r>
        <w:t>13. La inteligencia emocional permite:</w:t>
      </w:r>
    </w:p>
    <w:p w14:paraId="0794DAE0" w14:textId="77777777" w:rsidR="00D96AF4" w:rsidRDefault="00000000">
      <w:pPr>
        <w:pStyle w:val="Listaconvietas"/>
      </w:pPr>
      <w:r>
        <w:t>a) Manipular al entorno</w:t>
      </w:r>
    </w:p>
    <w:p w14:paraId="749D74FA" w14:textId="77777777" w:rsidR="00D96AF4" w:rsidRDefault="00000000">
      <w:pPr>
        <w:pStyle w:val="Listaconvietas"/>
      </w:pPr>
      <w:r>
        <w:t>b) Controlar a otros</w:t>
      </w:r>
    </w:p>
    <w:p w14:paraId="579D7E19" w14:textId="77777777" w:rsidR="00D96AF4" w:rsidRDefault="00000000">
      <w:pPr>
        <w:pStyle w:val="Listaconvietas"/>
      </w:pPr>
      <w:r>
        <w:t>c) Reconocer y gestionar nuestras emociones y las de los demás</w:t>
      </w:r>
    </w:p>
    <w:p w14:paraId="4FFB78D8" w14:textId="77777777" w:rsidR="00D96AF4" w:rsidRDefault="00000000">
      <w:pPr>
        <w:pStyle w:val="Listaconvietas"/>
      </w:pPr>
      <w:r>
        <w:t>d) Reprimir sentimientos</w:t>
      </w:r>
    </w:p>
    <w:p w14:paraId="7D57E8A8" w14:textId="77777777" w:rsidR="00D96AF4" w:rsidRDefault="00000000">
      <w:r>
        <w:t>Respuesta correcta: c</w:t>
      </w:r>
      <w:r>
        <w:br/>
      </w:r>
    </w:p>
    <w:p w14:paraId="30856E57" w14:textId="77777777" w:rsidR="00D96AF4" w:rsidRDefault="00000000">
      <w:pPr>
        <w:pStyle w:val="Listaconnmeros"/>
      </w:pPr>
      <w:r>
        <w:t>14. ¿Qué forma parte del bien común?</w:t>
      </w:r>
    </w:p>
    <w:p w14:paraId="09E6DC72" w14:textId="77777777" w:rsidR="00D96AF4" w:rsidRDefault="00000000">
      <w:pPr>
        <w:pStyle w:val="Listaconvietas"/>
      </w:pPr>
      <w:r>
        <w:t>a) Interés individual</w:t>
      </w:r>
    </w:p>
    <w:p w14:paraId="78A3B6E9" w14:textId="77777777" w:rsidR="00D96AF4" w:rsidRDefault="00000000">
      <w:pPr>
        <w:pStyle w:val="Listaconvietas"/>
      </w:pPr>
      <w:r>
        <w:t>b) Beneficio de la mayoría sin excluir</w:t>
      </w:r>
    </w:p>
    <w:p w14:paraId="3BACFD02" w14:textId="77777777" w:rsidR="00D96AF4" w:rsidRDefault="00000000">
      <w:pPr>
        <w:pStyle w:val="Listaconvietas"/>
      </w:pPr>
      <w:r>
        <w:t>c) Preferencia de grupos influyentes</w:t>
      </w:r>
    </w:p>
    <w:p w14:paraId="76731302" w14:textId="77777777" w:rsidR="00D96AF4" w:rsidRDefault="00000000">
      <w:pPr>
        <w:pStyle w:val="Listaconvietas"/>
      </w:pPr>
      <w:r>
        <w:t>d) Lucro privado</w:t>
      </w:r>
    </w:p>
    <w:p w14:paraId="37AD3966" w14:textId="77777777" w:rsidR="00D96AF4" w:rsidRDefault="00000000">
      <w:r>
        <w:t>Respuesta correcta: b</w:t>
      </w:r>
      <w:r>
        <w:br/>
      </w:r>
    </w:p>
    <w:p w14:paraId="0B7FD9B2" w14:textId="77777777" w:rsidR="00D96AF4" w:rsidRDefault="00000000">
      <w:pPr>
        <w:pStyle w:val="Listaconnmeros"/>
      </w:pPr>
      <w:r>
        <w:lastRenderedPageBreak/>
        <w:t>15. ¿Cuál es una forma de corrupción?</w:t>
      </w:r>
    </w:p>
    <w:p w14:paraId="42CF3AC2" w14:textId="77777777" w:rsidR="00D96AF4" w:rsidRDefault="00000000">
      <w:pPr>
        <w:pStyle w:val="Listaconvietas"/>
      </w:pPr>
      <w:r>
        <w:t>a) Reconocimiento público</w:t>
      </w:r>
    </w:p>
    <w:p w14:paraId="230E0E0D" w14:textId="77777777" w:rsidR="00D96AF4" w:rsidRDefault="00000000">
      <w:pPr>
        <w:pStyle w:val="Listaconvietas"/>
      </w:pPr>
      <w:r>
        <w:t>b) Transparencia</w:t>
      </w:r>
    </w:p>
    <w:p w14:paraId="6D3DDFF0" w14:textId="77777777" w:rsidR="00D96AF4" w:rsidRDefault="00000000">
      <w:pPr>
        <w:pStyle w:val="Listaconvietas"/>
      </w:pPr>
      <w:r>
        <w:t>c) Soborno</w:t>
      </w:r>
    </w:p>
    <w:p w14:paraId="79C4E482" w14:textId="77777777" w:rsidR="00D96AF4" w:rsidRDefault="00000000">
      <w:pPr>
        <w:pStyle w:val="Listaconvietas"/>
      </w:pPr>
      <w:r>
        <w:t>d) Respeto a normas</w:t>
      </w:r>
    </w:p>
    <w:p w14:paraId="117F45D7" w14:textId="77777777" w:rsidR="00D96AF4" w:rsidRDefault="00000000">
      <w:r>
        <w:t>Respuesta correcta: c</w:t>
      </w:r>
      <w:r>
        <w:br/>
      </w:r>
    </w:p>
    <w:p w14:paraId="5AA71143" w14:textId="77777777" w:rsidR="00D96AF4" w:rsidRDefault="00000000">
      <w:pPr>
        <w:pStyle w:val="Listaconnmeros"/>
      </w:pPr>
      <w:r>
        <w:t>16. ¿Qué es la cultura de transparencia?</w:t>
      </w:r>
    </w:p>
    <w:p w14:paraId="564E0E1B" w14:textId="77777777" w:rsidR="00D96AF4" w:rsidRDefault="00000000">
      <w:pPr>
        <w:pStyle w:val="Listaconvietas"/>
      </w:pPr>
      <w:r>
        <w:t>a) Difundir información sin control</w:t>
      </w:r>
    </w:p>
    <w:p w14:paraId="0B8008B0" w14:textId="77777777" w:rsidR="00D96AF4" w:rsidRDefault="00000000">
      <w:pPr>
        <w:pStyle w:val="Listaconvietas"/>
      </w:pPr>
      <w:r>
        <w:t>b) Ocultar decisiones importantes</w:t>
      </w:r>
    </w:p>
    <w:p w14:paraId="49DA0A79" w14:textId="77777777" w:rsidR="00D96AF4" w:rsidRDefault="00000000">
      <w:pPr>
        <w:pStyle w:val="Listaconvietas"/>
      </w:pPr>
      <w:r>
        <w:t>c) Promover claridad, acceso a la información y ética</w:t>
      </w:r>
    </w:p>
    <w:p w14:paraId="4CD0A92F" w14:textId="77777777" w:rsidR="00D96AF4" w:rsidRDefault="00000000">
      <w:pPr>
        <w:pStyle w:val="Listaconvietas"/>
      </w:pPr>
      <w:r>
        <w:t>d) Controlar a los empleados</w:t>
      </w:r>
    </w:p>
    <w:p w14:paraId="7BF7591F" w14:textId="77777777" w:rsidR="00D96AF4" w:rsidRDefault="00000000">
      <w:r>
        <w:t>Respuesta correcta: c</w:t>
      </w:r>
      <w:r>
        <w:br/>
      </w:r>
    </w:p>
    <w:p w14:paraId="5B22ED6D" w14:textId="77777777" w:rsidR="00D96AF4" w:rsidRDefault="00000000">
      <w:pPr>
        <w:pStyle w:val="Listaconnmeros"/>
      </w:pPr>
      <w:r>
        <w:t>17. ¿Qué principio rige las relaciones interpersonales democráticas?</w:t>
      </w:r>
    </w:p>
    <w:p w14:paraId="65FB4F7A" w14:textId="77777777" w:rsidR="00D96AF4" w:rsidRDefault="00000000">
      <w:pPr>
        <w:pStyle w:val="Listaconvietas"/>
      </w:pPr>
      <w:r>
        <w:t>a) Sometimiento</w:t>
      </w:r>
    </w:p>
    <w:p w14:paraId="7524F633" w14:textId="77777777" w:rsidR="00D96AF4" w:rsidRDefault="00000000">
      <w:pPr>
        <w:pStyle w:val="Listaconvietas"/>
      </w:pPr>
      <w:r>
        <w:t>b) Uniformidad</w:t>
      </w:r>
    </w:p>
    <w:p w14:paraId="2605FE89" w14:textId="77777777" w:rsidR="00D96AF4" w:rsidRDefault="00000000">
      <w:pPr>
        <w:pStyle w:val="Listaconvietas"/>
      </w:pPr>
      <w:r>
        <w:t>c) Respeto a la diversidad y dignidad</w:t>
      </w:r>
    </w:p>
    <w:p w14:paraId="4F0298EC" w14:textId="77777777" w:rsidR="00D96AF4" w:rsidRDefault="00000000">
      <w:pPr>
        <w:pStyle w:val="Listaconvietas"/>
      </w:pPr>
      <w:r>
        <w:t>d) Competencia desleal</w:t>
      </w:r>
    </w:p>
    <w:p w14:paraId="31B176B1" w14:textId="77777777" w:rsidR="00D96AF4" w:rsidRDefault="00000000">
      <w:r>
        <w:t>Respuesta correcta: c</w:t>
      </w:r>
      <w:r>
        <w:br/>
      </w:r>
    </w:p>
    <w:p w14:paraId="00233FCB" w14:textId="77777777" w:rsidR="00D96AF4" w:rsidRDefault="00000000">
      <w:pPr>
        <w:pStyle w:val="Listaconnmeros"/>
      </w:pPr>
      <w:r>
        <w:t>18. ¿Qué actitud favorece la convivencia social?</w:t>
      </w:r>
    </w:p>
    <w:p w14:paraId="6352F9E7" w14:textId="77777777" w:rsidR="00D96AF4" w:rsidRDefault="00000000">
      <w:pPr>
        <w:pStyle w:val="Listaconvietas"/>
      </w:pPr>
      <w:r>
        <w:t>a) Intolerancia</w:t>
      </w:r>
    </w:p>
    <w:p w14:paraId="014A04BD" w14:textId="77777777" w:rsidR="00D96AF4" w:rsidRDefault="00000000">
      <w:pPr>
        <w:pStyle w:val="Listaconvietas"/>
      </w:pPr>
      <w:r>
        <w:t>b) Respeto</w:t>
      </w:r>
    </w:p>
    <w:p w14:paraId="0FA48527" w14:textId="77777777" w:rsidR="00D96AF4" w:rsidRDefault="00000000">
      <w:pPr>
        <w:pStyle w:val="Listaconvietas"/>
      </w:pPr>
      <w:r>
        <w:t>c) Autoritarismo</w:t>
      </w:r>
    </w:p>
    <w:p w14:paraId="3594EF61" w14:textId="77777777" w:rsidR="00D96AF4" w:rsidRDefault="00000000">
      <w:pPr>
        <w:pStyle w:val="Listaconvietas"/>
      </w:pPr>
      <w:r>
        <w:t>d) Indiferencia</w:t>
      </w:r>
    </w:p>
    <w:p w14:paraId="2DB022C9" w14:textId="77777777" w:rsidR="00D96AF4" w:rsidRDefault="00000000">
      <w:r>
        <w:t>Respuesta correcta: b</w:t>
      </w:r>
      <w:r>
        <w:br/>
      </w:r>
    </w:p>
    <w:p w14:paraId="59334033" w14:textId="77777777" w:rsidR="00D96AF4" w:rsidRDefault="00000000">
      <w:pPr>
        <w:pStyle w:val="Listaconnmeros"/>
      </w:pPr>
      <w:r>
        <w:t>19. ¿Por qué es importante valorar la diversidad cultural?</w:t>
      </w:r>
    </w:p>
    <w:p w14:paraId="1E32D3CC" w14:textId="77777777" w:rsidR="00D96AF4" w:rsidRDefault="00000000">
      <w:pPr>
        <w:pStyle w:val="Listaconvietas"/>
      </w:pPr>
      <w:r>
        <w:t>a) Para eliminar diferencias</w:t>
      </w:r>
    </w:p>
    <w:p w14:paraId="1EF408D6" w14:textId="77777777" w:rsidR="00D96AF4" w:rsidRDefault="00000000">
      <w:pPr>
        <w:pStyle w:val="Listaconvietas"/>
      </w:pPr>
      <w:r>
        <w:t>b) Para imponer costumbres</w:t>
      </w:r>
    </w:p>
    <w:p w14:paraId="1303B769" w14:textId="77777777" w:rsidR="00D96AF4" w:rsidRDefault="00000000">
      <w:pPr>
        <w:pStyle w:val="Listaconvietas"/>
      </w:pPr>
      <w:r>
        <w:t>c) Para enriquecer el aprendizaje y el respeto mutuo</w:t>
      </w:r>
    </w:p>
    <w:p w14:paraId="109FFD6E" w14:textId="77777777" w:rsidR="00D96AF4" w:rsidRDefault="00000000">
      <w:pPr>
        <w:pStyle w:val="Listaconvietas"/>
      </w:pPr>
      <w:r>
        <w:t>d) Para dividir regiones</w:t>
      </w:r>
    </w:p>
    <w:p w14:paraId="64CA26F9" w14:textId="77777777" w:rsidR="00D96AF4" w:rsidRDefault="00000000">
      <w:r>
        <w:t>Respuesta correcta: c</w:t>
      </w:r>
      <w:r>
        <w:br/>
      </w:r>
    </w:p>
    <w:p w14:paraId="3A45F945" w14:textId="77777777" w:rsidR="00D96AF4" w:rsidRDefault="00000000">
      <w:pPr>
        <w:pStyle w:val="Listaconnmeros"/>
      </w:pPr>
      <w:r>
        <w:lastRenderedPageBreak/>
        <w:t>20. ¿Qué es un conflicto?</w:t>
      </w:r>
    </w:p>
    <w:p w14:paraId="2978AB9A" w14:textId="77777777" w:rsidR="00D96AF4" w:rsidRDefault="00000000">
      <w:pPr>
        <w:pStyle w:val="Listaconvietas"/>
      </w:pPr>
      <w:r>
        <w:t>a) Resultado del diálogo</w:t>
      </w:r>
    </w:p>
    <w:p w14:paraId="155BFD21" w14:textId="77777777" w:rsidR="00D96AF4" w:rsidRDefault="00000000">
      <w:pPr>
        <w:pStyle w:val="Listaconvietas"/>
      </w:pPr>
      <w:r>
        <w:t>b) Coincidencia de opiniones</w:t>
      </w:r>
    </w:p>
    <w:p w14:paraId="050A87B9" w14:textId="77777777" w:rsidR="00D96AF4" w:rsidRDefault="00000000">
      <w:pPr>
        <w:pStyle w:val="Listaconvietas"/>
      </w:pPr>
      <w:r>
        <w:t>c) Choque de intereses o ideas</w:t>
      </w:r>
    </w:p>
    <w:p w14:paraId="0005888C" w14:textId="77777777" w:rsidR="00D96AF4" w:rsidRDefault="00000000">
      <w:pPr>
        <w:pStyle w:val="Listaconvietas"/>
      </w:pPr>
      <w:r>
        <w:t>d) Reunión pacífica</w:t>
      </w:r>
    </w:p>
    <w:p w14:paraId="6F540925" w14:textId="77777777" w:rsidR="00D96AF4" w:rsidRDefault="00000000">
      <w:r>
        <w:t>Respuesta correcta: c</w:t>
      </w:r>
      <w:r>
        <w:br/>
      </w:r>
    </w:p>
    <w:p w14:paraId="05EFC9AE" w14:textId="77777777" w:rsidR="00D96AF4" w:rsidRDefault="00000000">
      <w:pPr>
        <w:pStyle w:val="Listaconnmeros"/>
      </w:pPr>
      <w:r>
        <w:t>21. ¿Cuál es una estrategia para resolver conflictos?</w:t>
      </w:r>
    </w:p>
    <w:p w14:paraId="5B18D593" w14:textId="77777777" w:rsidR="00D96AF4" w:rsidRDefault="00000000">
      <w:pPr>
        <w:pStyle w:val="Listaconvietas"/>
      </w:pPr>
      <w:r>
        <w:t>a) Ignorar el problema</w:t>
      </w:r>
    </w:p>
    <w:p w14:paraId="62C65F89" w14:textId="77777777" w:rsidR="00D96AF4" w:rsidRDefault="00000000">
      <w:pPr>
        <w:pStyle w:val="Listaconvietas"/>
      </w:pPr>
      <w:r>
        <w:t>b) Imponer mi punto de vista</w:t>
      </w:r>
    </w:p>
    <w:p w14:paraId="6F4C03A0" w14:textId="77777777" w:rsidR="00D96AF4" w:rsidRDefault="00000000">
      <w:pPr>
        <w:pStyle w:val="Listaconvietas"/>
      </w:pPr>
      <w:r>
        <w:t>c) Negociación y diálogo</w:t>
      </w:r>
    </w:p>
    <w:p w14:paraId="523410CD" w14:textId="77777777" w:rsidR="00D96AF4" w:rsidRDefault="00000000">
      <w:pPr>
        <w:pStyle w:val="Listaconvietas"/>
      </w:pPr>
      <w:r>
        <w:t>d) Retiro inmediato</w:t>
      </w:r>
    </w:p>
    <w:p w14:paraId="32757618" w14:textId="77777777" w:rsidR="00D96AF4" w:rsidRDefault="00000000">
      <w:r>
        <w:t>Respuesta correcta: c</w:t>
      </w:r>
      <w:r>
        <w:br/>
      </w:r>
    </w:p>
    <w:p w14:paraId="5F404697" w14:textId="77777777" w:rsidR="00D96AF4" w:rsidRDefault="00000000">
      <w:pPr>
        <w:pStyle w:val="Listaconnmeros"/>
      </w:pPr>
      <w:r>
        <w:t>22. ¿Qué es actuar con responsabilidad profesional?</w:t>
      </w:r>
    </w:p>
    <w:p w14:paraId="3FE100D2" w14:textId="77777777" w:rsidR="00D96AF4" w:rsidRDefault="00000000">
      <w:pPr>
        <w:pStyle w:val="Listaconvietas"/>
      </w:pPr>
      <w:r>
        <w:t>a) Cumplir tareas mínimas</w:t>
      </w:r>
    </w:p>
    <w:p w14:paraId="35E95CB2" w14:textId="77777777" w:rsidR="00D96AF4" w:rsidRDefault="00000000">
      <w:pPr>
        <w:pStyle w:val="Listaconvietas"/>
      </w:pPr>
      <w:r>
        <w:t>b) Priorizar intereses propios</w:t>
      </w:r>
    </w:p>
    <w:p w14:paraId="5495DB6D" w14:textId="77777777" w:rsidR="00D96AF4" w:rsidRDefault="00000000">
      <w:pPr>
        <w:pStyle w:val="Listaconvietas"/>
      </w:pPr>
      <w:r>
        <w:t>c) Asumir consecuencias de nuestras decisiones</w:t>
      </w:r>
    </w:p>
    <w:p w14:paraId="140FB85F" w14:textId="77777777" w:rsidR="00D96AF4" w:rsidRDefault="00000000">
      <w:pPr>
        <w:pStyle w:val="Listaconvietas"/>
      </w:pPr>
      <w:r>
        <w:t>d) Seguir órdenes sin cuestionar</w:t>
      </w:r>
    </w:p>
    <w:p w14:paraId="3A20CAD6" w14:textId="77777777" w:rsidR="00D96AF4" w:rsidRDefault="00000000">
      <w:r>
        <w:t>Respuesta correcta: c</w:t>
      </w:r>
      <w:r>
        <w:br/>
      </w:r>
    </w:p>
    <w:p w14:paraId="171241AC" w14:textId="77777777" w:rsidR="00D96AF4" w:rsidRDefault="00000000">
      <w:pPr>
        <w:pStyle w:val="Listaconnmeros"/>
      </w:pPr>
      <w:r>
        <w:t>23. ¿Qué herramienta es útil para fomentar la ética en la sociedad digital?</w:t>
      </w:r>
    </w:p>
    <w:p w14:paraId="326E135D" w14:textId="77777777" w:rsidR="00D96AF4" w:rsidRDefault="00000000">
      <w:pPr>
        <w:pStyle w:val="Listaconvietas"/>
      </w:pPr>
      <w:r>
        <w:t>a) Redes sociales sin filtros</w:t>
      </w:r>
    </w:p>
    <w:p w14:paraId="43E9B33F" w14:textId="77777777" w:rsidR="00D96AF4" w:rsidRDefault="00000000">
      <w:pPr>
        <w:pStyle w:val="Listaconvietas"/>
      </w:pPr>
      <w:r>
        <w:t>b) Educación digital crítica</w:t>
      </w:r>
    </w:p>
    <w:p w14:paraId="778E5744" w14:textId="77777777" w:rsidR="00D96AF4" w:rsidRDefault="00000000">
      <w:pPr>
        <w:pStyle w:val="Listaconvietas"/>
      </w:pPr>
      <w:r>
        <w:t>c) Publicidad masiva</w:t>
      </w:r>
    </w:p>
    <w:p w14:paraId="2AB6D4AC" w14:textId="77777777" w:rsidR="00D96AF4" w:rsidRDefault="00000000">
      <w:pPr>
        <w:pStyle w:val="Listaconvietas"/>
      </w:pPr>
      <w:r>
        <w:t>d) Contenido viral</w:t>
      </w:r>
    </w:p>
    <w:p w14:paraId="4309A5D2" w14:textId="77777777" w:rsidR="00D96AF4" w:rsidRDefault="00000000">
      <w:r>
        <w:t>Respuesta correcta: b</w:t>
      </w:r>
      <w:r>
        <w:br/>
      </w:r>
    </w:p>
    <w:p w14:paraId="642B533C" w14:textId="77777777" w:rsidR="00D96AF4" w:rsidRDefault="00000000">
      <w:pPr>
        <w:pStyle w:val="Listaconnmeros"/>
      </w:pPr>
      <w:r>
        <w:t>24. ¿Qué significa actuar con justicia?</w:t>
      </w:r>
    </w:p>
    <w:p w14:paraId="6D251EDA" w14:textId="77777777" w:rsidR="00D96AF4" w:rsidRDefault="00000000">
      <w:pPr>
        <w:pStyle w:val="Listaconvietas"/>
      </w:pPr>
      <w:r>
        <w:t>a) Tratar a todos igual sin excepción</w:t>
      </w:r>
    </w:p>
    <w:p w14:paraId="441D8D47" w14:textId="77777777" w:rsidR="00D96AF4" w:rsidRDefault="00000000">
      <w:pPr>
        <w:pStyle w:val="Listaconvietas"/>
      </w:pPr>
      <w:r>
        <w:t>b) Favorecer a conocidos</w:t>
      </w:r>
    </w:p>
    <w:p w14:paraId="3CC1AED7" w14:textId="77777777" w:rsidR="00D96AF4" w:rsidRDefault="00000000">
      <w:pPr>
        <w:pStyle w:val="Listaconvietas"/>
      </w:pPr>
      <w:r>
        <w:t>c) Aplicar reglas según conveniencia</w:t>
      </w:r>
    </w:p>
    <w:p w14:paraId="6D5D43F9" w14:textId="77777777" w:rsidR="00D96AF4" w:rsidRDefault="00000000">
      <w:pPr>
        <w:pStyle w:val="Listaconvietas"/>
      </w:pPr>
      <w:r>
        <w:t>d) Castigar sin pruebas</w:t>
      </w:r>
    </w:p>
    <w:p w14:paraId="2E058771" w14:textId="77777777" w:rsidR="00D96AF4" w:rsidRDefault="00000000">
      <w:r>
        <w:t>Respuesta correcta: a</w:t>
      </w:r>
      <w:r>
        <w:br/>
      </w:r>
    </w:p>
    <w:p w14:paraId="2529C7C1" w14:textId="77777777" w:rsidR="00D96AF4" w:rsidRDefault="00000000">
      <w:pPr>
        <w:pStyle w:val="Listaconnmeros"/>
      </w:pPr>
      <w:r>
        <w:lastRenderedPageBreak/>
        <w:t>25. ¿Qué actitud rompe la convivencia democrática?</w:t>
      </w:r>
    </w:p>
    <w:p w14:paraId="4EE0F873" w14:textId="77777777" w:rsidR="00D96AF4" w:rsidRDefault="00000000">
      <w:pPr>
        <w:pStyle w:val="Listaconvietas"/>
      </w:pPr>
      <w:r>
        <w:t>a) Inclusión</w:t>
      </w:r>
    </w:p>
    <w:p w14:paraId="27A83C9B" w14:textId="77777777" w:rsidR="00D96AF4" w:rsidRDefault="00000000">
      <w:pPr>
        <w:pStyle w:val="Listaconvietas"/>
      </w:pPr>
      <w:r>
        <w:t>b) Respeto</w:t>
      </w:r>
    </w:p>
    <w:p w14:paraId="7C29BE34" w14:textId="77777777" w:rsidR="00D96AF4" w:rsidRDefault="00000000">
      <w:pPr>
        <w:pStyle w:val="Listaconvietas"/>
      </w:pPr>
      <w:r>
        <w:t>c) Autoritarismo</w:t>
      </w:r>
    </w:p>
    <w:p w14:paraId="6872BE0F" w14:textId="77777777" w:rsidR="00D96AF4" w:rsidRDefault="00000000">
      <w:pPr>
        <w:pStyle w:val="Listaconvietas"/>
      </w:pPr>
      <w:r>
        <w:t>d) Empatía</w:t>
      </w:r>
    </w:p>
    <w:p w14:paraId="14F23851" w14:textId="77777777" w:rsidR="00D96AF4" w:rsidRDefault="00000000">
      <w:r>
        <w:t>Respuesta correcta: c</w:t>
      </w:r>
      <w:r>
        <w:br/>
      </w:r>
    </w:p>
    <w:p w14:paraId="2B67405D" w14:textId="77777777" w:rsidR="00D96AF4" w:rsidRDefault="00000000">
      <w:pPr>
        <w:pStyle w:val="Listaconnmeros"/>
      </w:pPr>
      <w:r>
        <w:t>26. ¿Qué valor ético se requiere en el trabajo en equipo?</w:t>
      </w:r>
    </w:p>
    <w:p w14:paraId="331CE775" w14:textId="77777777" w:rsidR="00D96AF4" w:rsidRDefault="00000000">
      <w:pPr>
        <w:pStyle w:val="Listaconvietas"/>
      </w:pPr>
      <w:r>
        <w:t>a) Egoísmo</w:t>
      </w:r>
    </w:p>
    <w:p w14:paraId="76E84BC4" w14:textId="77777777" w:rsidR="00D96AF4" w:rsidRDefault="00000000">
      <w:pPr>
        <w:pStyle w:val="Listaconvietas"/>
      </w:pPr>
      <w:r>
        <w:t>b) Solidaridad</w:t>
      </w:r>
    </w:p>
    <w:p w14:paraId="48AF9D5B" w14:textId="77777777" w:rsidR="00D96AF4" w:rsidRDefault="00000000">
      <w:pPr>
        <w:pStyle w:val="Listaconvietas"/>
      </w:pPr>
      <w:r>
        <w:t>c) Competencia extrema</w:t>
      </w:r>
    </w:p>
    <w:p w14:paraId="14348F57" w14:textId="77777777" w:rsidR="00D96AF4" w:rsidRDefault="00000000">
      <w:pPr>
        <w:pStyle w:val="Listaconvietas"/>
      </w:pPr>
      <w:r>
        <w:t>d) Aislamiento</w:t>
      </w:r>
    </w:p>
    <w:p w14:paraId="3F6BC9EF" w14:textId="77777777" w:rsidR="00D96AF4" w:rsidRDefault="00000000">
      <w:r>
        <w:t>Respuesta correcta: b</w:t>
      </w:r>
      <w:r>
        <w:br/>
      </w:r>
    </w:p>
    <w:p w14:paraId="252E9AAF" w14:textId="77777777" w:rsidR="00D96AF4" w:rsidRDefault="00000000">
      <w:pPr>
        <w:pStyle w:val="Listaconnmeros"/>
      </w:pPr>
      <w:r>
        <w:t>27. ¿Qué busca un proyecto con enfoque ético?</w:t>
      </w:r>
    </w:p>
    <w:p w14:paraId="07F102A5" w14:textId="77777777" w:rsidR="00D96AF4" w:rsidRDefault="00000000">
      <w:pPr>
        <w:pStyle w:val="Listaconvietas"/>
      </w:pPr>
      <w:r>
        <w:t>a) Solo cumplir requisitos</w:t>
      </w:r>
    </w:p>
    <w:p w14:paraId="43FF29F7" w14:textId="77777777" w:rsidR="00D96AF4" w:rsidRDefault="00000000">
      <w:pPr>
        <w:pStyle w:val="Listaconvietas"/>
      </w:pPr>
      <w:r>
        <w:t>b) Maximizar ganancias sin importar impactos</w:t>
      </w:r>
    </w:p>
    <w:p w14:paraId="2EF9C126" w14:textId="77777777" w:rsidR="00D96AF4" w:rsidRDefault="00000000">
      <w:pPr>
        <w:pStyle w:val="Listaconvietas"/>
      </w:pPr>
      <w:r>
        <w:t>c) Responder a necesidades sociales con responsabilidad</w:t>
      </w:r>
    </w:p>
    <w:p w14:paraId="3E738F2B" w14:textId="77777777" w:rsidR="00D96AF4" w:rsidRDefault="00000000">
      <w:pPr>
        <w:pStyle w:val="Listaconvietas"/>
      </w:pPr>
      <w:r>
        <w:t>d) Ser aprobado sin evaluación</w:t>
      </w:r>
    </w:p>
    <w:p w14:paraId="72483F95" w14:textId="77777777" w:rsidR="00D96AF4" w:rsidRDefault="00000000">
      <w:r>
        <w:t>Respuesta correcta: c</w:t>
      </w:r>
      <w:r>
        <w:br/>
      </w:r>
    </w:p>
    <w:p w14:paraId="58BC2499" w14:textId="77777777" w:rsidR="00D96AF4" w:rsidRDefault="00000000">
      <w:pPr>
        <w:pStyle w:val="Listaconnmeros"/>
      </w:pPr>
      <w:r>
        <w:t>28. ¿Qué implica el respeto por la dignidad humana?</w:t>
      </w:r>
    </w:p>
    <w:p w14:paraId="44D4E9F5" w14:textId="77777777" w:rsidR="00D96AF4" w:rsidRDefault="00000000">
      <w:pPr>
        <w:pStyle w:val="Listaconvietas"/>
      </w:pPr>
      <w:r>
        <w:t>a) Tolerar errores</w:t>
      </w:r>
    </w:p>
    <w:p w14:paraId="372036D1" w14:textId="77777777" w:rsidR="00D96AF4" w:rsidRDefault="00000000">
      <w:pPr>
        <w:pStyle w:val="Listaconvietas"/>
      </w:pPr>
      <w:r>
        <w:t>b) Aceptar toda conducta</w:t>
      </w:r>
    </w:p>
    <w:p w14:paraId="69E3CF75" w14:textId="77777777" w:rsidR="00D96AF4" w:rsidRDefault="00000000">
      <w:pPr>
        <w:pStyle w:val="Listaconvietas"/>
      </w:pPr>
      <w:r>
        <w:t>c) Reconocer el valor de cada persona</w:t>
      </w:r>
    </w:p>
    <w:p w14:paraId="639AAC0B" w14:textId="77777777" w:rsidR="00D96AF4" w:rsidRDefault="00000000">
      <w:pPr>
        <w:pStyle w:val="Listaconvietas"/>
      </w:pPr>
      <w:r>
        <w:t>d) Ceder ante todo</w:t>
      </w:r>
    </w:p>
    <w:p w14:paraId="3FC71B75" w14:textId="77777777" w:rsidR="00D96AF4" w:rsidRDefault="00000000">
      <w:r>
        <w:t>Respuesta correcta: c</w:t>
      </w:r>
      <w:r>
        <w:br/>
      </w:r>
    </w:p>
    <w:p w14:paraId="54751BD6" w14:textId="77777777" w:rsidR="00D96AF4" w:rsidRDefault="00000000">
      <w:pPr>
        <w:pStyle w:val="Listaconnmeros"/>
      </w:pPr>
      <w:r>
        <w:t>29. ¿Qué factor puede generar conflictos interpersonales?</w:t>
      </w:r>
    </w:p>
    <w:p w14:paraId="2BB9D3C2" w14:textId="77777777" w:rsidR="00D96AF4" w:rsidRDefault="00000000">
      <w:pPr>
        <w:pStyle w:val="Listaconvietas"/>
      </w:pPr>
      <w:r>
        <w:t>a) Escucha activa</w:t>
      </w:r>
    </w:p>
    <w:p w14:paraId="12FD8C5A" w14:textId="77777777" w:rsidR="00D96AF4" w:rsidRDefault="00000000">
      <w:pPr>
        <w:pStyle w:val="Listaconvietas"/>
      </w:pPr>
      <w:r>
        <w:t>b) Falta de comunicación</w:t>
      </w:r>
    </w:p>
    <w:p w14:paraId="23FE0821" w14:textId="77777777" w:rsidR="00D96AF4" w:rsidRDefault="00000000">
      <w:pPr>
        <w:pStyle w:val="Listaconvietas"/>
      </w:pPr>
      <w:r>
        <w:t>c) Respeto mutuo</w:t>
      </w:r>
    </w:p>
    <w:p w14:paraId="638A8CA3" w14:textId="77777777" w:rsidR="00D96AF4" w:rsidRDefault="00000000">
      <w:pPr>
        <w:pStyle w:val="Listaconvietas"/>
      </w:pPr>
      <w:r>
        <w:t>d) Empatía</w:t>
      </w:r>
    </w:p>
    <w:p w14:paraId="55424153" w14:textId="77777777" w:rsidR="00D96AF4" w:rsidRDefault="00000000">
      <w:r>
        <w:t>Respuesta correcta: b</w:t>
      </w:r>
      <w:r>
        <w:br/>
      </w:r>
    </w:p>
    <w:p w14:paraId="69D0ED82" w14:textId="77777777" w:rsidR="00D96AF4" w:rsidRDefault="00000000">
      <w:pPr>
        <w:pStyle w:val="Listaconnmeros"/>
      </w:pPr>
      <w:r>
        <w:lastRenderedPageBreak/>
        <w:t>30. ¿Qué caracteriza una actitud ética ante las TIC?</w:t>
      </w:r>
    </w:p>
    <w:p w14:paraId="0F3484B2" w14:textId="77777777" w:rsidR="00D96AF4" w:rsidRDefault="00000000">
      <w:pPr>
        <w:pStyle w:val="Listaconvietas"/>
      </w:pPr>
      <w:r>
        <w:t>a) Descargar software ilegal</w:t>
      </w:r>
    </w:p>
    <w:p w14:paraId="6CD36CCA" w14:textId="77777777" w:rsidR="00D96AF4" w:rsidRDefault="00000000">
      <w:pPr>
        <w:pStyle w:val="Listaconvietas"/>
      </w:pPr>
      <w:r>
        <w:t>b) Compartir datos sin permiso</w:t>
      </w:r>
    </w:p>
    <w:p w14:paraId="06017035" w14:textId="77777777" w:rsidR="00D96AF4" w:rsidRDefault="00000000">
      <w:pPr>
        <w:pStyle w:val="Listaconvietas"/>
      </w:pPr>
      <w:r>
        <w:t>c) Usar herramientas con responsabilidad y respeto</w:t>
      </w:r>
    </w:p>
    <w:p w14:paraId="003A473F" w14:textId="77777777" w:rsidR="00D96AF4" w:rsidRDefault="00000000">
      <w:pPr>
        <w:pStyle w:val="Listaconvietas"/>
      </w:pPr>
      <w:r>
        <w:t>d) Usar cualquier contenido libremente</w:t>
      </w:r>
    </w:p>
    <w:p w14:paraId="56CBF2E2" w14:textId="77777777" w:rsidR="00D96AF4" w:rsidRDefault="00000000">
      <w:r>
        <w:t>Respuesta correcta: c</w:t>
      </w:r>
      <w:r>
        <w:br/>
      </w:r>
    </w:p>
    <w:sectPr w:rsidR="00D96AF4" w:rsidSect="00D33AB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054352">
    <w:abstractNumId w:val="8"/>
  </w:num>
  <w:num w:numId="2" w16cid:durableId="498428202">
    <w:abstractNumId w:val="6"/>
  </w:num>
  <w:num w:numId="3" w16cid:durableId="1559390503">
    <w:abstractNumId w:val="5"/>
  </w:num>
  <w:num w:numId="4" w16cid:durableId="446051105">
    <w:abstractNumId w:val="4"/>
  </w:num>
  <w:num w:numId="5" w16cid:durableId="1874225200">
    <w:abstractNumId w:val="7"/>
  </w:num>
  <w:num w:numId="6" w16cid:durableId="589004566">
    <w:abstractNumId w:val="3"/>
  </w:num>
  <w:num w:numId="7" w16cid:durableId="1927111769">
    <w:abstractNumId w:val="2"/>
  </w:num>
  <w:num w:numId="8" w16cid:durableId="285240043">
    <w:abstractNumId w:val="1"/>
  </w:num>
  <w:num w:numId="9" w16cid:durableId="145675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123B"/>
    <w:rsid w:val="00AA1D8D"/>
    <w:rsid w:val="00B47730"/>
    <w:rsid w:val="00CB0664"/>
    <w:rsid w:val="00D33AB3"/>
    <w:rsid w:val="00D96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9819F9"/>
  <w14:defaultImageDpi w14:val="300"/>
  <w15:docId w15:val="{ACC545DC-F543-4CC5-B8A2-7FF23A47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900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Esau Loayza Chahuayo</cp:lastModifiedBy>
  <cp:revision>2</cp:revision>
  <dcterms:created xsi:type="dcterms:W3CDTF">2013-12-23T23:15:00Z</dcterms:created>
  <dcterms:modified xsi:type="dcterms:W3CDTF">2025-06-04T23:18:00Z</dcterms:modified>
  <cp:category/>
</cp:coreProperties>
</file>