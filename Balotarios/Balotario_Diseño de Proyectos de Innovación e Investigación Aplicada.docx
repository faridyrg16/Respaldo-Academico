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D7A7" w14:textId="77777777" w:rsidR="002B7C00" w:rsidRDefault="002B7C0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PE"/>
        </w:rPr>
      </w:pPr>
      <w:r w:rsidRPr="002B7C0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PE"/>
        </w:rPr>
        <w:t xml:space="preserve">BALOTARIO – </w:t>
      </w:r>
      <w:bookmarkStart w:id="0" w:name="_Hlk199954464"/>
      <w:r w:rsidRPr="002B7C0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PE"/>
        </w:rPr>
        <w:t>Diseño de Proyectos de Innovación e Investigación Aplicada</w:t>
      </w:r>
      <w:bookmarkEnd w:id="0"/>
    </w:p>
    <w:p w14:paraId="1D724ACA" w14:textId="2FD95A90" w:rsidR="00D96AF4" w:rsidRPr="002B7C00" w:rsidRDefault="00000000">
      <w:pPr>
        <w:rPr>
          <w:lang w:val="es-PE"/>
        </w:rPr>
      </w:pPr>
      <w:r w:rsidRPr="002B7C00">
        <w:rPr>
          <w:lang w:val="es-PE"/>
        </w:rPr>
        <w:t>Carrera: Desarrollo de Sistemas de Información</w:t>
      </w:r>
      <w:r w:rsidRPr="002B7C00">
        <w:rPr>
          <w:lang w:val="es-PE"/>
        </w:rPr>
        <w:br/>
        <w:t xml:space="preserve">Curso: </w:t>
      </w:r>
      <w:r w:rsidR="002B7C00" w:rsidRPr="002B7C00">
        <w:rPr>
          <w:lang w:val="es-PE"/>
        </w:rPr>
        <w:t>Diseño de Proyectos de Innovación e Investigación Aplicada</w:t>
      </w:r>
      <w:r w:rsidRPr="002B7C00">
        <w:rPr>
          <w:lang w:val="es-PE"/>
        </w:rPr>
        <w:br/>
      </w:r>
      <w:r w:rsidRPr="002B7C00">
        <w:rPr>
          <w:lang w:val="es-PE"/>
        </w:rPr>
        <w:br/>
        <w:t>Total de preguntas: 30</w:t>
      </w:r>
      <w:r w:rsidRPr="002B7C00">
        <w:rPr>
          <w:lang w:val="es-PE"/>
        </w:rPr>
        <w:br/>
      </w:r>
    </w:p>
    <w:p w14:paraId="01CF823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1. ¿Cuál es uno de los objetivos centrales del curso?</w:t>
      </w:r>
    </w:p>
    <w:p w14:paraId="10C3620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Aprender gestión contable</w:t>
      </w:r>
    </w:p>
    <w:p w14:paraId="32939B0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Fomentar el desarrollo de ideas tradicionales</w:t>
      </w:r>
    </w:p>
    <w:p w14:paraId="63AF442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Estimular el espíritu emprendedor e investigador</w:t>
      </w:r>
    </w:p>
    <w:p w14:paraId="55D608C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Aplicar herramientas jurídicas</w:t>
      </w:r>
    </w:p>
    <w:p w14:paraId="0F1C4D48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4BCD8E75" w14:textId="77777777" w:rsidR="002B7C00" w:rsidRPr="002B7C00" w:rsidRDefault="002B7C00" w:rsidP="002B7C00">
      <w:pPr>
        <w:rPr>
          <w:lang w:val="es-PE"/>
        </w:rPr>
      </w:pPr>
    </w:p>
    <w:p w14:paraId="27DF0D6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2. ¿Qué actitud busca promover el curso en el estudiante?</w:t>
      </w:r>
    </w:p>
    <w:p w14:paraId="3311D54D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Conformismo ante problemas sociales</w:t>
      </w:r>
    </w:p>
    <w:p w14:paraId="4E30BD3E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Dependencia de soluciones externas</w:t>
      </w:r>
    </w:p>
    <w:p w14:paraId="3ED8DE4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Actitud emprendedora e innovadora</w:t>
      </w:r>
    </w:p>
    <w:p w14:paraId="20D4DD3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Rechazo a lo tecnológico</w:t>
      </w:r>
    </w:p>
    <w:p w14:paraId="2137EF2F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79DFB43D" w14:textId="77777777" w:rsidR="002B7C00" w:rsidRPr="002B7C00" w:rsidRDefault="002B7C00" w:rsidP="002B7C00">
      <w:pPr>
        <w:rPr>
          <w:lang w:val="es-PE"/>
        </w:rPr>
      </w:pPr>
    </w:p>
    <w:p w14:paraId="1612840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3. ¿Qué herramienta se usa para identificar fortalezas y debilidades personales en un plan de vida?</w:t>
      </w:r>
    </w:p>
    <w:p w14:paraId="5F5F710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Matriz CANVAS</w:t>
      </w:r>
    </w:p>
    <w:p w14:paraId="6B80291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Estudio de mercado</w:t>
      </w:r>
    </w:p>
    <w:p w14:paraId="2EB5CB8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Análisis FODA</w:t>
      </w:r>
    </w:p>
    <w:p w14:paraId="0F4E928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 xml:space="preserve">d) </w:t>
      </w:r>
      <w:proofErr w:type="spellStart"/>
      <w:r w:rsidRPr="002B7C00">
        <w:rPr>
          <w:lang w:val="es-PE"/>
        </w:rPr>
        <w:t>Scamper</w:t>
      </w:r>
      <w:proofErr w:type="spellEnd"/>
    </w:p>
    <w:p w14:paraId="54570DC4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71DDF2D9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lastRenderedPageBreak/>
        <w:t>4. ¿Cuál de las siguientes opciones representa una técnica de creatividad?</w:t>
      </w:r>
    </w:p>
    <w:p w14:paraId="6ABA72EE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Diagrama de flujo</w:t>
      </w:r>
    </w:p>
    <w:p w14:paraId="0DD7F74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Lluvia de ideas</w:t>
      </w:r>
    </w:p>
    <w:p w14:paraId="3136C22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Análisis financiero</w:t>
      </w:r>
    </w:p>
    <w:p w14:paraId="1CC2233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Cronograma de Gantt</w:t>
      </w:r>
    </w:p>
    <w:p w14:paraId="5ECDA36F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1203CAD8" w14:textId="77777777" w:rsidR="002B7C00" w:rsidRPr="002B7C00" w:rsidRDefault="002B7C00" w:rsidP="002B7C00">
      <w:pPr>
        <w:rPr>
          <w:lang w:val="es-PE"/>
        </w:rPr>
      </w:pPr>
    </w:p>
    <w:p w14:paraId="36897B1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5. ¿Qué diferencia principal existe entre invención e innovación?</w:t>
      </w:r>
    </w:p>
    <w:p w14:paraId="5342F04D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La innovación es más antigua que la invención</w:t>
      </w:r>
    </w:p>
    <w:p w14:paraId="4A098B7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La invención no tiene relación con tecnología</w:t>
      </w:r>
    </w:p>
    <w:p w14:paraId="6B39529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La invención es crear algo nuevo, la innovación mejora lo existente</w:t>
      </w:r>
    </w:p>
    <w:p w14:paraId="1122415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La innovación no tiene valor comercial</w:t>
      </w:r>
    </w:p>
    <w:p w14:paraId="6A30D84E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6EE7094A" w14:textId="77777777" w:rsidR="002B7C00" w:rsidRPr="002B7C00" w:rsidRDefault="002B7C00" w:rsidP="002B7C00">
      <w:pPr>
        <w:rPr>
          <w:lang w:val="es-PE"/>
        </w:rPr>
      </w:pPr>
    </w:p>
    <w:p w14:paraId="305C5DB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 xml:space="preserve">6. ¿Qué permite el uso del método </w:t>
      </w:r>
      <w:proofErr w:type="spellStart"/>
      <w:r w:rsidRPr="002B7C00">
        <w:rPr>
          <w:lang w:val="es-PE"/>
        </w:rPr>
        <w:t>Scamper</w:t>
      </w:r>
      <w:proofErr w:type="spellEnd"/>
      <w:r w:rsidRPr="002B7C00">
        <w:rPr>
          <w:lang w:val="es-PE"/>
        </w:rPr>
        <w:t xml:space="preserve"> en proyectos?</w:t>
      </w:r>
    </w:p>
    <w:p w14:paraId="6284C6E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Evaluar recursos humanos</w:t>
      </w:r>
    </w:p>
    <w:p w14:paraId="1ACF119D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Aplicar normas contables</w:t>
      </w:r>
    </w:p>
    <w:p w14:paraId="14E3866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Estimular ideas a través de preguntas guía</w:t>
      </w:r>
    </w:p>
    <w:p w14:paraId="77A728F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Analizar leyes laborales</w:t>
      </w:r>
    </w:p>
    <w:p w14:paraId="62DBF4AE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2B46ACC6" w14:textId="77777777" w:rsidR="002B7C00" w:rsidRPr="002B7C00" w:rsidRDefault="002B7C00" w:rsidP="002B7C00">
      <w:pPr>
        <w:rPr>
          <w:lang w:val="es-PE"/>
        </w:rPr>
      </w:pPr>
    </w:p>
    <w:p w14:paraId="515F018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7. ¿Qué es un emprendimiento?</w:t>
      </w:r>
    </w:p>
    <w:p w14:paraId="44CB14A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Copia de modelos extranjeros</w:t>
      </w:r>
    </w:p>
    <w:p w14:paraId="3DE323E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Proyecto basado en teorías filosóficas</w:t>
      </w:r>
    </w:p>
    <w:p w14:paraId="4DE43BD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Iniciativa innovadora para resolver una necesidad</w:t>
      </w:r>
    </w:p>
    <w:p w14:paraId="47D87D6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Extensión del trabajo dependiente</w:t>
      </w:r>
    </w:p>
    <w:p w14:paraId="57507BAA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669816C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lastRenderedPageBreak/>
        <w:t>8. ¿Qué característica define a un emprendedor exitoso?</w:t>
      </w:r>
    </w:p>
    <w:p w14:paraId="73AF67E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Evita riesgos</w:t>
      </w:r>
    </w:p>
    <w:p w14:paraId="2B32C47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Sigue modelos sin innovar</w:t>
      </w:r>
    </w:p>
    <w:p w14:paraId="55A6F8B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Tiene iniciativa y actitud proactiva</w:t>
      </w:r>
    </w:p>
    <w:p w14:paraId="019F8FB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Depende de apoyo estatal</w:t>
      </w:r>
    </w:p>
    <w:p w14:paraId="615A4603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5F3CC0B3" w14:textId="77777777" w:rsidR="002B7C00" w:rsidRPr="002B7C00" w:rsidRDefault="002B7C00" w:rsidP="002B7C00">
      <w:pPr>
        <w:rPr>
          <w:lang w:val="es-PE"/>
        </w:rPr>
      </w:pPr>
    </w:p>
    <w:p w14:paraId="38B96FA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9. ¿Qué componente no es parte del análisis FODA?</w:t>
      </w:r>
    </w:p>
    <w:p w14:paraId="3CFCAD89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Fortalezas</w:t>
      </w:r>
    </w:p>
    <w:p w14:paraId="449A3B2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Oportunidades</w:t>
      </w:r>
    </w:p>
    <w:p w14:paraId="6BDB637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Diagnóstico clínico</w:t>
      </w:r>
    </w:p>
    <w:p w14:paraId="5A82A29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Debilidades</w:t>
      </w:r>
    </w:p>
    <w:p w14:paraId="60A47211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1FB8CFA4" w14:textId="77777777" w:rsidR="002B7C00" w:rsidRPr="002B7C00" w:rsidRDefault="002B7C00" w:rsidP="002B7C00">
      <w:pPr>
        <w:rPr>
          <w:lang w:val="es-PE"/>
        </w:rPr>
      </w:pPr>
    </w:p>
    <w:p w14:paraId="10029BC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10. ¿Qué se busca con el estudio de mercado?</w:t>
      </w:r>
    </w:p>
    <w:p w14:paraId="4F1EC28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Crear políticas gubernamentales</w:t>
      </w:r>
    </w:p>
    <w:p w14:paraId="6A1ADAA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Analizar la competencia y el público objetivo</w:t>
      </w:r>
    </w:p>
    <w:p w14:paraId="2343891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Promover actividades legales</w:t>
      </w:r>
    </w:p>
    <w:p w14:paraId="70F02A2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Establecer impuestos</w:t>
      </w:r>
    </w:p>
    <w:p w14:paraId="488ED7DD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2AFC191F" w14:textId="77777777" w:rsidR="002B7C00" w:rsidRPr="002B7C00" w:rsidRDefault="002B7C00" w:rsidP="002B7C00">
      <w:pPr>
        <w:rPr>
          <w:lang w:val="es-PE"/>
        </w:rPr>
      </w:pPr>
    </w:p>
    <w:p w14:paraId="245C79F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 xml:space="preserve">11. ¿Qué representa el </w:t>
      </w:r>
      <w:proofErr w:type="spellStart"/>
      <w:r w:rsidRPr="002B7C00">
        <w:rPr>
          <w:lang w:val="es-PE"/>
        </w:rPr>
        <w:t>Canvas</w:t>
      </w:r>
      <w:proofErr w:type="spellEnd"/>
      <w:r w:rsidRPr="002B7C00">
        <w:rPr>
          <w:lang w:val="es-PE"/>
        </w:rPr>
        <w:t xml:space="preserve"> en proyectos de negocio?</w:t>
      </w:r>
    </w:p>
    <w:p w14:paraId="0ABF484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Un calendario financiero</w:t>
      </w:r>
    </w:p>
    <w:p w14:paraId="6743AB7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Un software contable</w:t>
      </w:r>
    </w:p>
    <w:p w14:paraId="2A15195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Un modelo para definir y visualizar propuestas de valor</w:t>
      </w:r>
    </w:p>
    <w:p w14:paraId="067A122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Un modelo legal</w:t>
      </w:r>
    </w:p>
    <w:p w14:paraId="1416F2BB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49DD9B6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lastRenderedPageBreak/>
        <w:t>12. ¿Qué finalidad tiene la investigación en un proyecto de innovación?</w:t>
      </w:r>
    </w:p>
    <w:p w14:paraId="559E915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Confirmar tendencias</w:t>
      </w:r>
    </w:p>
    <w:p w14:paraId="3F3A537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Obtener recursos financieros</w:t>
      </w:r>
    </w:p>
    <w:p w14:paraId="3BA0605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Generar soluciones basadas en evidencia</w:t>
      </w:r>
    </w:p>
    <w:p w14:paraId="129D6D6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Crear conflictos de competencia</w:t>
      </w:r>
    </w:p>
    <w:p w14:paraId="3C7A18C6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33154B68" w14:textId="77777777" w:rsidR="002B7C00" w:rsidRPr="002B7C00" w:rsidRDefault="002B7C00" w:rsidP="002B7C00">
      <w:pPr>
        <w:rPr>
          <w:lang w:val="es-PE"/>
        </w:rPr>
      </w:pPr>
    </w:p>
    <w:p w14:paraId="52FAA8B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13. ¿Qué valor ético se relaciona con la innovación responsable?</w:t>
      </w:r>
    </w:p>
    <w:p w14:paraId="7526C5A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Individualismo</w:t>
      </w:r>
    </w:p>
    <w:p w14:paraId="6B795D59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Justicia social</w:t>
      </w:r>
    </w:p>
    <w:p w14:paraId="29FF1CD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Codicia</w:t>
      </w:r>
    </w:p>
    <w:p w14:paraId="3B02212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Opacidad</w:t>
      </w:r>
    </w:p>
    <w:p w14:paraId="5BBF703F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5A4203DE" w14:textId="77777777" w:rsidR="002B7C00" w:rsidRPr="002B7C00" w:rsidRDefault="002B7C00" w:rsidP="002B7C00">
      <w:pPr>
        <w:rPr>
          <w:lang w:val="es-PE"/>
        </w:rPr>
      </w:pPr>
    </w:p>
    <w:p w14:paraId="319B337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14. ¿Qué se entiende por innovación tecnológica aplicada?</w:t>
      </w:r>
    </w:p>
    <w:p w14:paraId="2A12319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Copiar modelos antiguos</w:t>
      </w:r>
    </w:p>
    <w:p w14:paraId="1704A9F9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Investigar sin ejecutar</w:t>
      </w:r>
    </w:p>
    <w:p w14:paraId="28F9799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Implementar mejoras en procesos con base tecnológica</w:t>
      </w:r>
    </w:p>
    <w:p w14:paraId="05B98DC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Comercializar sin estudios previos</w:t>
      </w:r>
    </w:p>
    <w:p w14:paraId="3A813741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0A318D49" w14:textId="77777777" w:rsidR="002B7C00" w:rsidRPr="002B7C00" w:rsidRDefault="002B7C00" w:rsidP="002B7C00">
      <w:pPr>
        <w:rPr>
          <w:lang w:val="es-PE"/>
        </w:rPr>
      </w:pPr>
    </w:p>
    <w:p w14:paraId="2A05E6BD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15. ¿Qué se debe considerar al elaborar un plan de marketing?</w:t>
      </w:r>
    </w:p>
    <w:p w14:paraId="3F71A37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Impuestos</w:t>
      </w:r>
    </w:p>
    <w:p w14:paraId="059A19E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Estructura legal</w:t>
      </w:r>
    </w:p>
    <w:p w14:paraId="03DF7EF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Producto, precio, plaza y promoción</w:t>
      </w:r>
    </w:p>
    <w:p w14:paraId="3015B1D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Inventarios y ratios financieros</w:t>
      </w:r>
    </w:p>
    <w:p w14:paraId="4B54CAEA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1013CF5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lastRenderedPageBreak/>
        <w:t>16. ¿Qué define al perfil del investigador en este curso?</w:t>
      </w:r>
    </w:p>
    <w:p w14:paraId="63059A8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Repetición de contenidos</w:t>
      </w:r>
    </w:p>
    <w:p w14:paraId="69057AFD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Capacidad para argumentar y buscar soluciones</w:t>
      </w:r>
    </w:p>
    <w:p w14:paraId="124C2F3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Memorización sin análisis</w:t>
      </w:r>
    </w:p>
    <w:p w14:paraId="0FBC8C7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Rechazo a lo nuevo</w:t>
      </w:r>
    </w:p>
    <w:p w14:paraId="4F650373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71422D4A" w14:textId="77777777" w:rsidR="002B7C00" w:rsidRPr="002B7C00" w:rsidRDefault="002B7C00" w:rsidP="002B7C00">
      <w:pPr>
        <w:rPr>
          <w:lang w:val="es-PE"/>
        </w:rPr>
      </w:pPr>
    </w:p>
    <w:p w14:paraId="12D059E9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17. ¿Cuál es un principio del pensamiento creativo?</w:t>
      </w:r>
    </w:p>
    <w:p w14:paraId="5E15F40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Rechazar ideas nuevas</w:t>
      </w:r>
    </w:p>
    <w:p w14:paraId="0B3F3C6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Criticar ideas sin análisis</w:t>
      </w:r>
    </w:p>
    <w:p w14:paraId="13FC49E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Cuestionar lo establecido y proponer alternativas</w:t>
      </w:r>
    </w:p>
    <w:p w14:paraId="50ABF5A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Seguir solo teorías clásicas</w:t>
      </w:r>
    </w:p>
    <w:p w14:paraId="6FFB5C6F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1915EF95" w14:textId="77777777" w:rsidR="002B7C00" w:rsidRPr="002B7C00" w:rsidRDefault="002B7C00" w:rsidP="002B7C00">
      <w:pPr>
        <w:rPr>
          <w:lang w:val="es-PE"/>
        </w:rPr>
      </w:pPr>
    </w:p>
    <w:p w14:paraId="7994F84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18. ¿Qué se busca con la recolección de datos en una encuesta?</w:t>
      </w:r>
    </w:p>
    <w:p w14:paraId="63058AC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Adivinar opiniones</w:t>
      </w:r>
    </w:p>
    <w:p w14:paraId="66A96C6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Validar hipótesis con base real</w:t>
      </w:r>
    </w:p>
    <w:p w14:paraId="0CB168A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Aplicar leyes</w:t>
      </w:r>
    </w:p>
    <w:p w14:paraId="0D091E2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Evitar el análisis</w:t>
      </w:r>
    </w:p>
    <w:p w14:paraId="31D649DC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04DC3D4A" w14:textId="77777777" w:rsidR="002B7C00" w:rsidRPr="002B7C00" w:rsidRDefault="002B7C00" w:rsidP="002B7C00">
      <w:pPr>
        <w:rPr>
          <w:lang w:val="es-PE"/>
        </w:rPr>
      </w:pPr>
    </w:p>
    <w:p w14:paraId="1027F47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19. ¿Cuál es un ejemplo de técnica participativa en el desarrollo de ideas?</w:t>
      </w:r>
    </w:p>
    <w:p w14:paraId="67DB002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Examen teórico</w:t>
      </w:r>
    </w:p>
    <w:p w14:paraId="57A1C07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Control individual</w:t>
      </w:r>
    </w:p>
    <w:p w14:paraId="73618F7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Lluvia de ideas</w:t>
      </w:r>
    </w:p>
    <w:p w14:paraId="00C89F59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Evaluación escrita</w:t>
      </w:r>
    </w:p>
    <w:p w14:paraId="2B95BCED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2DC8891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lastRenderedPageBreak/>
        <w:t>20. ¿Qué implica validar una idea de negocio?</w:t>
      </w:r>
    </w:p>
    <w:p w14:paraId="013FC4C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Lanzarla sin pruebas</w:t>
      </w:r>
    </w:p>
    <w:p w14:paraId="066DF0B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Buscar opinión de expertos</w:t>
      </w:r>
    </w:p>
    <w:p w14:paraId="42B7439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Verificar su viabilidad con el mercado</w:t>
      </w:r>
    </w:p>
    <w:p w14:paraId="0BA9465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Copiar modelos antiguos</w:t>
      </w:r>
    </w:p>
    <w:p w14:paraId="77FCD3F7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395CB2CD" w14:textId="77777777" w:rsidR="002B7C00" w:rsidRPr="002B7C00" w:rsidRDefault="002B7C00" w:rsidP="002B7C00">
      <w:pPr>
        <w:rPr>
          <w:lang w:val="es-PE"/>
        </w:rPr>
      </w:pPr>
    </w:p>
    <w:p w14:paraId="344436E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21. ¿Cuál es un indicador de éxito en un emprendimiento?</w:t>
      </w:r>
    </w:p>
    <w:p w14:paraId="37FBA40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Bajo impacto social</w:t>
      </w:r>
    </w:p>
    <w:p w14:paraId="4BD12F8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Rechazo del cliente</w:t>
      </w:r>
    </w:p>
    <w:p w14:paraId="331A5A9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Adaptabilidad y sostenibilidad</w:t>
      </w:r>
    </w:p>
    <w:p w14:paraId="1511297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Falta de innovación</w:t>
      </w:r>
    </w:p>
    <w:p w14:paraId="4E6FB9CE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2F37E0F0" w14:textId="77777777" w:rsidR="002B7C00" w:rsidRPr="002B7C00" w:rsidRDefault="002B7C00" w:rsidP="002B7C00">
      <w:pPr>
        <w:rPr>
          <w:lang w:val="es-PE"/>
        </w:rPr>
      </w:pPr>
    </w:p>
    <w:p w14:paraId="0DBD2D8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22. ¿Cuál es un componente clave del plan de negocio?</w:t>
      </w:r>
    </w:p>
    <w:p w14:paraId="2D87914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Horario de clases</w:t>
      </w:r>
    </w:p>
    <w:p w14:paraId="44DDC58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Presupuesto de viajes</w:t>
      </w:r>
    </w:p>
    <w:p w14:paraId="0AEEEF36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Estudio de mercado</w:t>
      </w:r>
    </w:p>
    <w:p w14:paraId="0B5B9C1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Evaluación oral</w:t>
      </w:r>
    </w:p>
    <w:p w14:paraId="547F33E2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2EF63AAC" w14:textId="77777777" w:rsidR="002B7C00" w:rsidRPr="002B7C00" w:rsidRDefault="002B7C00" w:rsidP="002B7C00">
      <w:pPr>
        <w:rPr>
          <w:lang w:val="es-PE"/>
        </w:rPr>
      </w:pPr>
    </w:p>
    <w:p w14:paraId="37359C9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23. ¿Qué representa una necesidad del entorno?</w:t>
      </w:r>
    </w:p>
    <w:p w14:paraId="1EC5515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Problema o carencia detectada en una comunidad</w:t>
      </w:r>
    </w:p>
    <w:p w14:paraId="12CDE2C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Plan de estudios</w:t>
      </w:r>
    </w:p>
    <w:p w14:paraId="7F80B46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Proyecto de investigación institucional</w:t>
      </w:r>
    </w:p>
    <w:p w14:paraId="0796507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Evaluación financiera</w:t>
      </w:r>
    </w:p>
    <w:p w14:paraId="2C99350E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a</w:t>
      </w:r>
    </w:p>
    <w:p w14:paraId="4E63F16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lastRenderedPageBreak/>
        <w:t>24. ¿Qué busca una propuesta de valor?</w:t>
      </w:r>
    </w:p>
    <w:p w14:paraId="6B30F17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Crear un producto sin mercado</w:t>
      </w:r>
    </w:p>
    <w:p w14:paraId="4FABE4B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Resolver una necesidad con algo útil y diferente</w:t>
      </w:r>
    </w:p>
    <w:p w14:paraId="1071A71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Promocionar sin evaluar</w:t>
      </w:r>
    </w:p>
    <w:p w14:paraId="7323945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Vender cualquier idea</w:t>
      </w:r>
    </w:p>
    <w:p w14:paraId="36FF956B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0613F76D" w14:textId="77777777" w:rsidR="002B7C00" w:rsidRPr="002B7C00" w:rsidRDefault="002B7C00" w:rsidP="002B7C00">
      <w:pPr>
        <w:rPr>
          <w:lang w:val="es-PE"/>
        </w:rPr>
      </w:pPr>
    </w:p>
    <w:p w14:paraId="4707C400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 xml:space="preserve">25. ¿Cuál es una estrategia de promoción en el marketing </w:t>
      </w:r>
      <w:proofErr w:type="spellStart"/>
      <w:r w:rsidRPr="002B7C00">
        <w:rPr>
          <w:lang w:val="es-PE"/>
        </w:rPr>
        <w:t>mix</w:t>
      </w:r>
      <w:proofErr w:type="spellEnd"/>
      <w:r w:rsidRPr="002B7C00">
        <w:rPr>
          <w:lang w:val="es-PE"/>
        </w:rPr>
        <w:t>?</w:t>
      </w:r>
    </w:p>
    <w:p w14:paraId="0FF6FEB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Reducción de personal</w:t>
      </w:r>
    </w:p>
    <w:p w14:paraId="11961CE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Redes sociales, medios digitales y activaciones</w:t>
      </w:r>
    </w:p>
    <w:p w14:paraId="46DF97C5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Auditoría legal</w:t>
      </w:r>
    </w:p>
    <w:p w14:paraId="0ACE2FD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Gestión de trámites</w:t>
      </w:r>
    </w:p>
    <w:p w14:paraId="230E2BB1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71AEDDF2" w14:textId="77777777" w:rsidR="002B7C00" w:rsidRPr="002B7C00" w:rsidRDefault="002B7C00" w:rsidP="002B7C00">
      <w:pPr>
        <w:rPr>
          <w:lang w:val="es-PE"/>
        </w:rPr>
      </w:pPr>
    </w:p>
    <w:p w14:paraId="5C85730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26. ¿Qué es el prototipo en una idea de negocio?</w:t>
      </w:r>
    </w:p>
    <w:p w14:paraId="069B36A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Producto final para venta</w:t>
      </w:r>
    </w:p>
    <w:p w14:paraId="0B8C6D5A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Boceto o modelo preliminar de la solución</w:t>
      </w:r>
    </w:p>
    <w:p w14:paraId="254BD08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Informe de gastos</w:t>
      </w:r>
    </w:p>
    <w:p w14:paraId="688B21F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Diagnóstico legal</w:t>
      </w:r>
    </w:p>
    <w:p w14:paraId="3CA385B5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b</w:t>
      </w:r>
    </w:p>
    <w:p w14:paraId="684D3D54" w14:textId="77777777" w:rsidR="002B7C00" w:rsidRPr="002B7C00" w:rsidRDefault="002B7C00" w:rsidP="002B7C00">
      <w:pPr>
        <w:rPr>
          <w:lang w:val="es-PE"/>
        </w:rPr>
      </w:pPr>
    </w:p>
    <w:p w14:paraId="7636B1C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27. ¿Qué tipo de innovación mejora procesos existentes?</w:t>
      </w:r>
    </w:p>
    <w:p w14:paraId="2B4F1F92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Social</w:t>
      </w:r>
    </w:p>
    <w:p w14:paraId="157AFCA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Disruptiva</w:t>
      </w:r>
    </w:p>
    <w:p w14:paraId="2A3C747B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Incremental</w:t>
      </w:r>
    </w:p>
    <w:p w14:paraId="6C4D614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Radical</w:t>
      </w:r>
    </w:p>
    <w:p w14:paraId="6F99F5BF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0075A47D" w14:textId="77777777" w:rsidR="002B7C00" w:rsidRPr="002B7C00" w:rsidRDefault="002B7C00" w:rsidP="002B7C00">
      <w:pPr>
        <w:rPr>
          <w:lang w:val="es-PE"/>
        </w:rPr>
      </w:pPr>
    </w:p>
    <w:p w14:paraId="3C340BE1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28. ¿Qué actitud debe tener un innovador frente al error?</w:t>
      </w:r>
    </w:p>
    <w:p w14:paraId="33B8809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Castigo</w:t>
      </w:r>
    </w:p>
    <w:p w14:paraId="482B167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Evitación</w:t>
      </w:r>
    </w:p>
    <w:p w14:paraId="38090694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Aprendizaje</w:t>
      </w:r>
    </w:p>
    <w:p w14:paraId="4D4E3C9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Rechazo</w:t>
      </w:r>
    </w:p>
    <w:p w14:paraId="4D76A0F4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5B098A67" w14:textId="77777777" w:rsidR="002B7C00" w:rsidRPr="002B7C00" w:rsidRDefault="002B7C00" w:rsidP="002B7C00">
      <w:pPr>
        <w:rPr>
          <w:lang w:val="es-PE"/>
        </w:rPr>
      </w:pPr>
    </w:p>
    <w:p w14:paraId="180F827D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29. ¿Qué se espera al aplicar la metodología del curso?</w:t>
      </w:r>
    </w:p>
    <w:p w14:paraId="260DAC8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Repetir procesos tradicionales</w:t>
      </w:r>
    </w:p>
    <w:p w14:paraId="75A1B7CC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Crear ideas sin sentido práctico</w:t>
      </w:r>
    </w:p>
    <w:p w14:paraId="581502B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Aplicar herramientas para resolver problemas reales</w:t>
      </w:r>
    </w:p>
    <w:p w14:paraId="39173A1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Memorizar conceptos sin práctica</w:t>
      </w:r>
    </w:p>
    <w:p w14:paraId="4B1D7DD8" w14:textId="77777777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p w14:paraId="4571A55B" w14:textId="77777777" w:rsidR="002B7C00" w:rsidRPr="002B7C00" w:rsidRDefault="002B7C00" w:rsidP="002B7C00">
      <w:pPr>
        <w:rPr>
          <w:lang w:val="es-PE"/>
        </w:rPr>
      </w:pPr>
    </w:p>
    <w:p w14:paraId="33E15E63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30. ¿Qué rol cumple la ética en los proyectos de innovación?</w:t>
      </w:r>
    </w:p>
    <w:p w14:paraId="67EEDCF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a) Ninguno</w:t>
      </w:r>
    </w:p>
    <w:p w14:paraId="51A10517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b) Limitar la creatividad</w:t>
      </w:r>
    </w:p>
    <w:p w14:paraId="294D371F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c) Garantizar responsabilidad social y sostenibilidad</w:t>
      </w:r>
    </w:p>
    <w:p w14:paraId="12486C18" w14:textId="77777777" w:rsidR="002B7C00" w:rsidRPr="002B7C00" w:rsidRDefault="002B7C00" w:rsidP="002B7C00">
      <w:pPr>
        <w:rPr>
          <w:lang w:val="es-PE"/>
        </w:rPr>
      </w:pPr>
      <w:r w:rsidRPr="002B7C00">
        <w:rPr>
          <w:lang w:val="es-PE"/>
        </w:rPr>
        <w:t>d) Censurar propuestas</w:t>
      </w:r>
    </w:p>
    <w:p w14:paraId="5F8444EC" w14:textId="7F67814C" w:rsidR="002B7C00" w:rsidRPr="002B7C00" w:rsidRDefault="002B7C00" w:rsidP="002B7C00">
      <w:pPr>
        <w:rPr>
          <w:lang w:val="es-PE"/>
        </w:rPr>
      </w:pPr>
      <w:r w:rsidRPr="002B7C00">
        <w:rPr>
          <w:rFonts w:ascii="Segoe UI Emoji" w:hAnsi="Segoe UI Emoji" w:cs="Segoe UI Emoji"/>
          <w:lang w:val="es-PE"/>
        </w:rPr>
        <w:t>✅</w:t>
      </w:r>
      <w:r w:rsidRPr="002B7C00">
        <w:rPr>
          <w:lang w:val="es-PE"/>
        </w:rPr>
        <w:t xml:space="preserve"> Respuesta: c</w:t>
      </w:r>
    </w:p>
    <w:sectPr w:rsidR="002B7C00" w:rsidRPr="002B7C00" w:rsidSect="00D33AB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054352">
    <w:abstractNumId w:val="8"/>
  </w:num>
  <w:num w:numId="2" w16cid:durableId="498428202">
    <w:abstractNumId w:val="6"/>
  </w:num>
  <w:num w:numId="3" w16cid:durableId="1559390503">
    <w:abstractNumId w:val="5"/>
  </w:num>
  <w:num w:numId="4" w16cid:durableId="446051105">
    <w:abstractNumId w:val="4"/>
  </w:num>
  <w:num w:numId="5" w16cid:durableId="1874225200">
    <w:abstractNumId w:val="7"/>
  </w:num>
  <w:num w:numId="6" w16cid:durableId="589004566">
    <w:abstractNumId w:val="3"/>
  </w:num>
  <w:num w:numId="7" w16cid:durableId="1927111769">
    <w:abstractNumId w:val="2"/>
  </w:num>
  <w:num w:numId="8" w16cid:durableId="285240043">
    <w:abstractNumId w:val="1"/>
  </w:num>
  <w:num w:numId="9" w16cid:durableId="145675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C00"/>
    <w:rsid w:val="00326F90"/>
    <w:rsid w:val="008F123B"/>
    <w:rsid w:val="00AA1D8D"/>
    <w:rsid w:val="00B47730"/>
    <w:rsid w:val="00CB0664"/>
    <w:rsid w:val="00D33AB3"/>
    <w:rsid w:val="00D96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9819F9"/>
  <w14:defaultImageDpi w14:val="300"/>
  <w15:docId w15:val="{ACC545DC-F543-4CC5-B8A2-7FF23A47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Esau Loayza Chahuayo</cp:lastModifiedBy>
  <cp:revision>2</cp:revision>
  <dcterms:created xsi:type="dcterms:W3CDTF">2025-06-04T23:35:00Z</dcterms:created>
  <dcterms:modified xsi:type="dcterms:W3CDTF">2025-06-04T23:35:00Z</dcterms:modified>
  <cp:category/>
</cp:coreProperties>
</file>