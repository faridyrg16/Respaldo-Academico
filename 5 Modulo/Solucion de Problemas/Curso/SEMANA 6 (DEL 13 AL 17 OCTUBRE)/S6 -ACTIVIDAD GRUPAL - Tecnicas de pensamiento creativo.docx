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56CA4" w14:textId="77777777" w:rsidR="00014126" w:rsidRPr="00014126" w:rsidRDefault="00415CCE" w:rsidP="00014126">
      <w:pPr>
        <w:pStyle w:val="Ttulo1"/>
        <w:spacing w:before="0"/>
        <w:jc w:val="center"/>
        <w:rPr>
          <w:color w:val="auto"/>
          <w:lang w:val="es-PE"/>
        </w:rPr>
      </w:pPr>
      <w:r w:rsidRPr="00014126">
        <w:rPr>
          <w:color w:val="auto"/>
          <w:lang w:val="es-PE"/>
        </w:rPr>
        <w:t>ACTIVIDAD GRUPAL</w:t>
      </w:r>
    </w:p>
    <w:p w14:paraId="5FA74A63" w14:textId="0C6B1D18" w:rsidR="0062398E" w:rsidRPr="00014126" w:rsidRDefault="00415CCE" w:rsidP="00014126">
      <w:pPr>
        <w:pStyle w:val="Ttulo1"/>
        <w:spacing w:before="0"/>
        <w:jc w:val="center"/>
        <w:rPr>
          <w:color w:val="auto"/>
          <w:lang w:val="es-PE"/>
        </w:rPr>
      </w:pPr>
      <w:r w:rsidRPr="00014126">
        <w:rPr>
          <w:color w:val="auto"/>
          <w:lang w:val="es-PE"/>
        </w:rPr>
        <w:t>TÉCNICAS DE PENSAMIENTO CREATIVO</w:t>
      </w:r>
      <w:r w:rsidR="00014126">
        <w:rPr>
          <w:color w:val="auto"/>
          <w:lang w:val="es-PE"/>
        </w:rPr>
        <w:t xml:space="preserve"> (</w:t>
      </w:r>
      <w:r w:rsidR="00014126" w:rsidRPr="00014126">
        <w:rPr>
          <w:color w:val="auto"/>
        </w:rPr>
        <w:t>Brainstorming</w:t>
      </w:r>
      <w:r w:rsidR="00014126">
        <w:rPr>
          <w:color w:val="auto"/>
          <w:lang w:val="es-PE"/>
        </w:rPr>
        <w:t>)</w:t>
      </w:r>
    </w:p>
    <w:p w14:paraId="42964F7E" w14:textId="77777777" w:rsidR="00415CCE" w:rsidRPr="00014126" w:rsidRDefault="00415CCE" w:rsidP="00014126">
      <w:pPr>
        <w:pStyle w:val="Listaconvietas"/>
        <w:numPr>
          <w:ilvl w:val="0"/>
          <w:numId w:val="0"/>
        </w:numPr>
        <w:spacing w:after="0"/>
        <w:rPr>
          <w:lang w:val="es-PE"/>
        </w:rPr>
      </w:pPr>
    </w:p>
    <w:p w14:paraId="1005CDCF" w14:textId="18892F74" w:rsidR="0062398E" w:rsidRPr="00014126" w:rsidRDefault="00415CCE" w:rsidP="00014126">
      <w:pPr>
        <w:pStyle w:val="Ttulo2"/>
        <w:spacing w:before="0"/>
        <w:rPr>
          <w:color w:val="auto"/>
          <w:lang w:val="es-PE"/>
        </w:rPr>
      </w:pPr>
      <w:r w:rsidRPr="00014126">
        <w:rPr>
          <w:color w:val="auto"/>
          <w:lang w:val="es-PE"/>
        </w:rPr>
        <w:t>1. FORMULACIÓN DEL PROBLEMA</w:t>
      </w:r>
    </w:p>
    <w:p w14:paraId="49B53DD0" w14:textId="77777777" w:rsidR="0062398E" w:rsidRPr="00014126" w:rsidRDefault="0016118A" w:rsidP="00014126">
      <w:pPr>
        <w:spacing w:after="0"/>
        <w:rPr>
          <w:lang w:val="es-PE"/>
        </w:rPr>
      </w:pPr>
      <w:r w:rsidRPr="00014126">
        <w:rPr>
          <w:lang w:val="es-PE"/>
        </w:rPr>
        <w:t>Cada grupo debe proponer un problema o situación que requiera una solución creativa.</w:t>
      </w:r>
    </w:p>
    <w:p w14:paraId="36C5EB8C" w14:textId="7D4FE9D7" w:rsidR="00415CCE" w:rsidRPr="00014126" w:rsidRDefault="00014126" w:rsidP="00014126">
      <w:pPr>
        <w:spacing w:after="0"/>
        <w:rPr>
          <w:lang w:val="es-PE"/>
        </w:rPr>
      </w:pPr>
      <w:r w:rsidRPr="00014126">
        <w:rPr>
          <w:lang w:val="es-PE"/>
        </w:rPr>
        <w:t>“</w:t>
      </w:r>
    </w:p>
    <w:p w14:paraId="25481616" w14:textId="46E9CA81" w:rsidR="00014126" w:rsidRPr="00014126" w:rsidRDefault="00014126" w:rsidP="00014126">
      <w:pPr>
        <w:spacing w:after="0"/>
        <w:rPr>
          <w:color w:val="D9D9D9" w:themeColor="background1" w:themeShade="D9"/>
          <w:lang w:val="es-PE"/>
        </w:rPr>
      </w:pPr>
      <w:r w:rsidRPr="00014126">
        <w:rPr>
          <w:color w:val="D9D9D9" w:themeColor="background1" w:themeShade="D9"/>
          <w:lang w:val="es-PE"/>
        </w:rPr>
        <w:t>_________________________________________________________________________________________________________</w:t>
      </w:r>
    </w:p>
    <w:p w14:paraId="5AC26B44" w14:textId="77777777" w:rsidR="00014126" w:rsidRPr="00014126" w:rsidRDefault="00014126" w:rsidP="00014126">
      <w:pPr>
        <w:spacing w:after="0"/>
        <w:rPr>
          <w:color w:val="D9D9D9" w:themeColor="background1" w:themeShade="D9"/>
          <w:lang w:val="es-PE"/>
        </w:rPr>
      </w:pPr>
      <w:r w:rsidRPr="00014126">
        <w:rPr>
          <w:color w:val="D9D9D9" w:themeColor="background1" w:themeShade="D9"/>
          <w:lang w:val="es-PE"/>
        </w:rPr>
        <w:t>_________________________________________________________________________________________________________</w:t>
      </w:r>
    </w:p>
    <w:p w14:paraId="6F9A0364" w14:textId="77777777" w:rsidR="00014126" w:rsidRPr="00014126" w:rsidRDefault="00014126" w:rsidP="00014126">
      <w:pPr>
        <w:spacing w:after="0"/>
        <w:rPr>
          <w:color w:val="D9D9D9" w:themeColor="background1" w:themeShade="D9"/>
          <w:lang w:val="es-PE"/>
        </w:rPr>
      </w:pPr>
      <w:r w:rsidRPr="00014126">
        <w:rPr>
          <w:color w:val="D9D9D9" w:themeColor="background1" w:themeShade="D9"/>
          <w:lang w:val="es-PE"/>
        </w:rPr>
        <w:t>_________________________________________________________________________________________________________</w:t>
      </w:r>
    </w:p>
    <w:p w14:paraId="0280FE8E" w14:textId="77777777" w:rsidR="00014126" w:rsidRPr="00014126" w:rsidRDefault="00014126" w:rsidP="00014126">
      <w:pPr>
        <w:spacing w:after="0"/>
        <w:rPr>
          <w:color w:val="D9D9D9" w:themeColor="background1" w:themeShade="D9"/>
          <w:lang w:val="es-PE"/>
        </w:rPr>
      </w:pPr>
      <w:r w:rsidRPr="00014126">
        <w:rPr>
          <w:color w:val="D9D9D9" w:themeColor="background1" w:themeShade="D9"/>
          <w:lang w:val="es-PE"/>
        </w:rPr>
        <w:t>_________________________________________________________________________________________________________</w:t>
      </w:r>
    </w:p>
    <w:p w14:paraId="29B23E5E" w14:textId="77777777" w:rsidR="00014126" w:rsidRPr="00014126" w:rsidRDefault="00014126" w:rsidP="00014126">
      <w:pPr>
        <w:spacing w:after="0"/>
        <w:rPr>
          <w:color w:val="D9D9D9" w:themeColor="background1" w:themeShade="D9"/>
          <w:lang w:val="es-PE"/>
        </w:rPr>
      </w:pPr>
      <w:r w:rsidRPr="00014126">
        <w:rPr>
          <w:color w:val="D9D9D9" w:themeColor="background1" w:themeShade="D9"/>
          <w:lang w:val="es-PE"/>
        </w:rPr>
        <w:t>_________________________________________________________________________________________________________</w:t>
      </w:r>
    </w:p>
    <w:p w14:paraId="360F5925" w14:textId="77777777" w:rsidR="00014126" w:rsidRPr="00014126" w:rsidRDefault="00014126" w:rsidP="00014126">
      <w:pPr>
        <w:spacing w:after="0"/>
        <w:rPr>
          <w:color w:val="D9D9D9" w:themeColor="background1" w:themeShade="D9"/>
          <w:lang w:val="es-PE"/>
        </w:rPr>
      </w:pPr>
      <w:r w:rsidRPr="00014126">
        <w:rPr>
          <w:color w:val="D9D9D9" w:themeColor="background1" w:themeShade="D9"/>
          <w:lang w:val="es-PE"/>
        </w:rPr>
        <w:t>_________________________________________________________________________________________________________</w:t>
      </w:r>
    </w:p>
    <w:p w14:paraId="566431E9" w14:textId="77777777" w:rsidR="00014126" w:rsidRPr="00014126" w:rsidRDefault="00014126" w:rsidP="00014126">
      <w:pPr>
        <w:spacing w:after="0"/>
        <w:rPr>
          <w:color w:val="D9D9D9" w:themeColor="background1" w:themeShade="D9"/>
          <w:lang w:val="es-PE"/>
        </w:rPr>
      </w:pPr>
      <w:r w:rsidRPr="00014126">
        <w:rPr>
          <w:color w:val="D9D9D9" w:themeColor="background1" w:themeShade="D9"/>
          <w:lang w:val="es-PE"/>
        </w:rPr>
        <w:t>_________________________________________________________________________________________________________</w:t>
      </w:r>
    </w:p>
    <w:p w14:paraId="6C032126" w14:textId="05DBA561" w:rsidR="00014126" w:rsidRPr="00014126" w:rsidRDefault="00014126" w:rsidP="00014126">
      <w:pPr>
        <w:spacing w:after="0"/>
        <w:rPr>
          <w:lang w:val="es-PE"/>
        </w:rPr>
      </w:pPr>
    </w:p>
    <w:p w14:paraId="24E6EB09" w14:textId="08FDA28C" w:rsidR="0062398E" w:rsidRPr="00014126" w:rsidRDefault="0016118A" w:rsidP="00014126">
      <w:pPr>
        <w:pStyle w:val="Ttulo2"/>
        <w:spacing w:before="0"/>
        <w:rPr>
          <w:color w:val="auto"/>
          <w:lang w:val="es-PE"/>
        </w:rPr>
      </w:pPr>
      <w:r w:rsidRPr="00014126">
        <w:rPr>
          <w:color w:val="auto"/>
          <w:lang w:val="es-PE"/>
        </w:rPr>
        <w:t xml:space="preserve">2. </w:t>
      </w:r>
      <w:r w:rsidR="00415CCE" w:rsidRPr="00014126">
        <w:rPr>
          <w:color w:val="auto"/>
          <w:lang w:val="es-PE"/>
        </w:rPr>
        <w:t>GENERACIÓN DE IDEAS</w:t>
      </w:r>
    </w:p>
    <w:p w14:paraId="49D37B08" w14:textId="7A02CACC" w:rsidR="0062398E" w:rsidRDefault="0016118A" w:rsidP="00014126">
      <w:pPr>
        <w:spacing w:after="0"/>
        <w:rPr>
          <w:lang w:val="es-PE"/>
        </w:rPr>
      </w:pPr>
      <w:r w:rsidRPr="00014126">
        <w:rPr>
          <w:lang w:val="es-PE"/>
        </w:rPr>
        <w:t>Anoten todas las ideas que surjan para resolver el problema (mínimo cuatro).</w:t>
      </w:r>
    </w:p>
    <w:p w14:paraId="582AFC2E" w14:textId="77777777" w:rsidR="00014126" w:rsidRPr="00014126" w:rsidRDefault="00014126" w:rsidP="00014126">
      <w:pPr>
        <w:spacing w:after="0"/>
        <w:rPr>
          <w:lang w:val="es-PE"/>
        </w:rPr>
      </w:pPr>
    </w:p>
    <w:p w14:paraId="61FD8A88" w14:textId="227EE490" w:rsidR="0062398E" w:rsidRPr="00014126" w:rsidRDefault="0016118A" w:rsidP="00014126">
      <w:pPr>
        <w:spacing w:after="0" w:line="480" w:lineRule="auto"/>
        <w:rPr>
          <w:b/>
          <w:bCs/>
          <w:lang w:val="es-PE"/>
        </w:rPr>
      </w:pPr>
      <w:r w:rsidRPr="00014126">
        <w:rPr>
          <w:b/>
          <w:bCs/>
          <w:lang w:val="es-PE"/>
        </w:rPr>
        <w:t>Idea 1</w:t>
      </w:r>
      <w:r w:rsidR="00014126" w:rsidRPr="00014126">
        <w:rPr>
          <w:b/>
          <w:bCs/>
          <w:lang w:val="es-PE"/>
        </w:rPr>
        <w:t>:</w:t>
      </w:r>
    </w:p>
    <w:p w14:paraId="662F96FA" w14:textId="77777777" w:rsidR="00014126" w:rsidRPr="00014126" w:rsidRDefault="00014126" w:rsidP="00014126">
      <w:pPr>
        <w:spacing w:after="0" w:line="480" w:lineRule="auto"/>
        <w:rPr>
          <w:b/>
          <w:bCs/>
          <w:lang w:val="es-PE"/>
        </w:rPr>
      </w:pPr>
    </w:p>
    <w:p w14:paraId="3B8A7984" w14:textId="77777777" w:rsidR="00014126" w:rsidRPr="00014126" w:rsidRDefault="00014126" w:rsidP="00014126">
      <w:pPr>
        <w:spacing w:after="0" w:line="480" w:lineRule="auto"/>
        <w:rPr>
          <w:b/>
          <w:bCs/>
          <w:lang w:val="es-PE"/>
        </w:rPr>
      </w:pPr>
    </w:p>
    <w:p w14:paraId="3FCB2AE7" w14:textId="77777777" w:rsidR="00014126" w:rsidRPr="00014126" w:rsidRDefault="00014126" w:rsidP="00014126">
      <w:pPr>
        <w:spacing w:after="0" w:line="480" w:lineRule="auto"/>
        <w:rPr>
          <w:b/>
          <w:bCs/>
          <w:lang w:val="es-PE"/>
        </w:rPr>
      </w:pPr>
    </w:p>
    <w:p w14:paraId="56B877B2" w14:textId="3B261A49" w:rsidR="0062398E" w:rsidRPr="00014126" w:rsidRDefault="0016118A" w:rsidP="00014126">
      <w:pPr>
        <w:spacing w:after="0" w:line="480" w:lineRule="auto"/>
        <w:rPr>
          <w:b/>
          <w:bCs/>
          <w:lang w:val="es-PE"/>
        </w:rPr>
      </w:pPr>
      <w:r w:rsidRPr="00014126">
        <w:rPr>
          <w:b/>
          <w:bCs/>
          <w:lang w:val="es-PE"/>
        </w:rPr>
        <w:t>I</w:t>
      </w:r>
      <w:r w:rsidRPr="00014126">
        <w:rPr>
          <w:b/>
          <w:bCs/>
          <w:lang w:val="es-PE"/>
        </w:rPr>
        <w:t>dea 2:</w:t>
      </w:r>
    </w:p>
    <w:p w14:paraId="0E3F0F56" w14:textId="77777777" w:rsidR="00014126" w:rsidRPr="00014126" w:rsidRDefault="00014126" w:rsidP="00014126">
      <w:pPr>
        <w:spacing w:after="0" w:line="480" w:lineRule="auto"/>
        <w:rPr>
          <w:b/>
          <w:bCs/>
          <w:lang w:val="es-PE"/>
        </w:rPr>
      </w:pPr>
    </w:p>
    <w:p w14:paraId="315B8657" w14:textId="7039A539" w:rsidR="00014126" w:rsidRPr="00014126" w:rsidRDefault="00014126" w:rsidP="00014126">
      <w:pPr>
        <w:spacing w:after="0" w:line="480" w:lineRule="auto"/>
        <w:rPr>
          <w:b/>
          <w:bCs/>
          <w:lang w:val="es-PE"/>
        </w:rPr>
      </w:pPr>
    </w:p>
    <w:p w14:paraId="16AE6359" w14:textId="77777777" w:rsidR="00014126" w:rsidRPr="00014126" w:rsidRDefault="00014126" w:rsidP="00014126">
      <w:pPr>
        <w:spacing w:after="0" w:line="480" w:lineRule="auto"/>
        <w:rPr>
          <w:b/>
          <w:bCs/>
          <w:lang w:val="es-PE"/>
        </w:rPr>
      </w:pPr>
    </w:p>
    <w:p w14:paraId="6BC7DD8E" w14:textId="1F3D889B" w:rsidR="0062398E" w:rsidRPr="00014126" w:rsidRDefault="0016118A" w:rsidP="00014126">
      <w:pPr>
        <w:spacing w:after="0" w:line="480" w:lineRule="auto"/>
        <w:rPr>
          <w:b/>
          <w:bCs/>
          <w:lang w:val="es-PE"/>
        </w:rPr>
      </w:pPr>
      <w:r w:rsidRPr="00014126">
        <w:rPr>
          <w:b/>
          <w:bCs/>
          <w:lang w:val="es-PE"/>
        </w:rPr>
        <w:t xml:space="preserve">Idea 3: </w:t>
      </w:r>
    </w:p>
    <w:p w14:paraId="4BA594E8" w14:textId="77777777" w:rsidR="00014126" w:rsidRPr="00014126" w:rsidRDefault="00014126" w:rsidP="00014126">
      <w:pPr>
        <w:spacing w:after="0" w:line="480" w:lineRule="auto"/>
        <w:rPr>
          <w:b/>
          <w:bCs/>
          <w:lang w:val="es-PE"/>
        </w:rPr>
      </w:pPr>
    </w:p>
    <w:p w14:paraId="05255AF7" w14:textId="77777777" w:rsidR="00014126" w:rsidRPr="00014126" w:rsidRDefault="00014126" w:rsidP="00014126">
      <w:pPr>
        <w:spacing w:after="0" w:line="480" w:lineRule="auto"/>
        <w:rPr>
          <w:b/>
          <w:bCs/>
          <w:lang w:val="es-PE"/>
        </w:rPr>
      </w:pPr>
    </w:p>
    <w:p w14:paraId="21A96134" w14:textId="77777777" w:rsidR="00014126" w:rsidRPr="00014126" w:rsidRDefault="00014126" w:rsidP="00014126">
      <w:pPr>
        <w:spacing w:after="0" w:line="480" w:lineRule="auto"/>
        <w:rPr>
          <w:b/>
          <w:bCs/>
          <w:lang w:val="es-PE"/>
        </w:rPr>
      </w:pPr>
    </w:p>
    <w:p w14:paraId="6D8B8120" w14:textId="051F6D1B" w:rsidR="0062398E" w:rsidRPr="00014126" w:rsidRDefault="0016118A" w:rsidP="00014126">
      <w:pPr>
        <w:spacing w:after="0" w:line="480" w:lineRule="auto"/>
        <w:rPr>
          <w:b/>
          <w:bCs/>
          <w:lang w:val="es-PE"/>
        </w:rPr>
      </w:pPr>
      <w:r w:rsidRPr="00014126">
        <w:rPr>
          <w:b/>
          <w:bCs/>
          <w:lang w:val="es-PE"/>
        </w:rPr>
        <w:t xml:space="preserve">Idea 4: </w:t>
      </w:r>
    </w:p>
    <w:p w14:paraId="6CA0547E" w14:textId="77777777" w:rsidR="00014126" w:rsidRPr="00014126" w:rsidRDefault="00014126">
      <w:pPr>
        <w:rPr>
          <w:rFonts w:asciiTheme="majorHAnsi" w:eastAsiaTheme="majorEastAsia" w:hAnsiTheme="majorHAnsi" w:cstheme="majorBidi"/>
          <w:b/>
          <w:bCs/>
          <w:sz w:val="26"/>
          <w:szCs w:val="26"/>
          <w:lang w:val="es-PE"/>
        </w:rPr>
      </w:pPr>
      <w:r w:rsidRPr="00014126">
        <w:rPr>
          <w:lang w:val="es-PE"/>
        </w:rPr>
        <w:br w:type="page"/>
      </w:r>
    </w:p>
    <w:p w14:paraId="53AF15A5" w14:textId="77777777" w:rsidR="00014126" w:rsidRDefault="00014126" w:rsidP="00014126">
      <w:pPr>
        <w:pStyle w:val="Ttulo2"/>
        <w:spacing w:before="0"/>
        <w:rPr>
          <w:color w:val="auto"/>
          <w:lang w:val="es-PE"/>
        </w:rPr>
      </w:pPr>
    </w:p>
    <w:p w14:paraId="538DAA24" w14:textId="6950969E" w:rsidR="0062398E" w:rsidRPr="00014126" w:rsidRDefault="00014126" w:rsidP="00014126">
      <w:pPr>
        <w:pStyle w:val="Ttulo2"/>
        <w:spacing w:before="0"/>
        <w:rPr>
          <w:color w:val="auto"/>
          <w:lang w:val="es-PE"/>
        </w:rPr>
      </w:pPr>
      <w:r w:rsidRPr="00014126">
        <w:rPr>
          <w:color w:val="auto"/>
          <w:lang w:val="es-PE"/>
        </w:rPr>
        <w:t>3. EVALUACIÓN DE IDEAS</w:t>
      </w:r>
    </w:p>
    <w:p w14:paraId="7CC518D1" w14:textId="303669EF" w:rsidR="0062398E" w:rsidRPr="00014126" w:rsidRDefault="0016118A" w:rsidP="00014126">
      <w:pPr>
        <w:spacing w:after="0"/>
        <w:rPr>
          <w:lang w:val="es-PE"/>
        </w:rPr>
      </w:pPr>
      <w:r w:rsidRPr="00014126">
        <w:rPr>
          <w:lang w:val="es-PE"/>
        </w:rPr>
        <w:t>Analicen las ideas propuestas y escriban brevemente cuál consideran más viable y por qué:</w:t>
      </w:r>
    </w:p>
    <w:p w14:paraId="00D18A83" w14:textId="77777777" w:rsidR="00014126" w:rsidRPr="00014126" w:rsidRDefault="00014126" w:rsidP="00014126">
      <w:pPr>
        <w:pStyle w:val="Ttulo2"/>
        <w:spacing w:before="0"/>
        <w:rPr>
          <w:color w:val="auto"/>
          <w:lang w:val="es-PE"/>
        </w:rPr>
      </w:pPr>
    </w:p>
    <w:p w14:paraId="0E1BCCA4" w14:textId="77777777" w:rsidR="00014126" w:rsidRPr="00014126" w:rsidRDefault="00014126" w:rsidP="00014126">
      <w:pPr>
        <w:pStyle w:val="Ttulo2"/>
        <w:spacing w:before="0"/>
        <w:rPr>
          <w:color w:val="auto"/>
          <w:lang w:val="es-PE"/>
        </w:rPr>
      </w:pPr>
    </w:p>
    <w:p w14:paraId="4BFC0D0E" w14:textId="77777777" w:rsidR="00014126" w:rsidRPr="00014126" w:rsidRDefault="00014126" w:rsidP="00014126">
      <w:pPr>
        <w:pStyle w:val="Ttulo2"/>
        <w:spacing w:before="0"/>
        <w:rPr>
          <w:color w:val="auto"/>
          <w:lang w:val="es-PE"/>
        </w:rPr>
      </w:pPr>
    </w:p>
    <w:p w14:paraId="189959D1" w14:textId="77777777" w:rsidR="00014126" w:rsidRPr="00014126" w:rsidRDefault="00014126" w:rsidP="00014126">
      <w:pPr>
        <w:pStyle w:val="Ttulo2"/>
        <w:spacing w:before="0"/>
        <w:rPr>
          <w:color w:val="auto"/>
          <w:lang w:val="es-PE"/>
        </w:rPr>
      </w:pPr>
    </w:p>
    <w:p w14:paraId="71F98752" w14:textId="77777777" w:rsidR="00014126" w:rsidRPr="00014126" w:rsidRDefault="00014126" w:rsidP="00014126">
      <w:pPr>
        <w:pStyle w:val="Ttulo2"/>
        <w:spacing w:before="0"/>
        <w:rPr>
          <w:color w:val="auto"/>
          <w:lang w:val="es-PE"/>
        </w:rPr>
      </w:pPr>
    </w:p>
    <w:p w14:paraId="1E47FA11" w14:textId="77777777" w:rsidR="00014126" w:rsidRPr="00014126" w:rsidRDefault="00014126" w:rsidP="00014126">
      <w:pPr>
        <w:pStyle w:val="Ttulo2"/>
        <w:spacing w:before="0"/>
        <w:rPr>
          <w:color w:val="auto"/>
          <w:lang w:val="es-PE"/>
        </w:rPr>
      </w:pPr>
    </w:p>
    <w:p w14:paraId="24BA12D9" w14:textId="77777777" w:rsidR="00014126" w:rsidRPr="00014126" w:rsidRDefault="00014126" w:rsidP="00014126">
      <w:pPr>
        <w:pStyle w:val="Ttulo2"/>
        <w:spacing w:before="0"/>
        <w:rPr>
          <w:color w:val="auto"/>
          <w:lang w:val="es-PE"/>
        </w:rPr>
      </w:pPr>
    </w:p>
    <w:p w14:paraId="57D2D8DB" w14:textId="77777777" w:rsidR="00014126" w:rsidRPr="00014126" w:rsidRDefault="00014126" w:rsidP="00014126">
      <w:pPr>
        <w:pStyle w:val="Ttulo2"/>
        <w:spacing w:before="0"/>
        <w:rPr>
          <w:color w:val="auto"/>
          <w:lang w:val="es-PE"/>
        </w:rPr>
      </w:pPr>
    </w:p>
    <w:p w14:paraId="20C6BA60" w14:textId="77777777" w:rsidR="00014126" w:rsidRPr="00014126" w:rsidRDefault="00014126" w:rsidP="00014126">
      <w:pPr>
        <w:pStyle w:val="Ttulo2"/>
        <w:spacing w:before="0"/>
        <w:rPr>
          <w:color w:val="auto"/>
          <w:lang w:val="es-PE"/>
        </w:rPr>
      </w:pPr>
    </w:p>
    <w:p w14:paraId="1089A8BF" w14:textId="51ACE5DD" w:rsidR="0062398E" w:rsidRPr="00014126" w:rsidRDefault="00014126" w:rsidP="00014126">
      <w:pPr>
        <w:pStyle w:val="Ttulo2"/>
        <w:spacing w:before="0"/>
        <w:rPr>
          <w:color w:val="auto"/>
          <w:lang w:val="es-PE"/>
        </w:rPr>
      </w:pPr>
      <w:r w:rsidRPr="00014126">
        <w:rPr>
          <w:color w:val="auto"/>
          <w:lang w:val="es-PE"/>
        </w:rPr>
        <w:t>4. SELECCIÓN DE LA MEJOR SOLUCIÓN</w:t>
      </w:r>
    </w:p>
    <w:p w14:paraId="0C1B6428" w14:textId="32B9AFE1" w:rsidR="0062398E" w:rsidRPr="00014126" w:rsidRDefault="0016118A" w:rsidP="00014126">
      <w:pPr>
        <w:spacing w:after="0"/>
        <w:rPr>
          <w:lang w:val="es-PE"/>
        </w:rPr>
      </w:pPr>
      <w:r w:rsidRPr="00014126">
        <w:rPr>
          <w:lang w:val="es-PE"/>
        </w:rPr>
        <w:t>Seleccionen la mejor idea y exp</w:t>
      </w:r>
      <w:r w:rsidR="00014126" w:rsidRPr="00014126">
        <w:rPr>
          <w:lang w:val="es-PE"/>
        </w:rPr>
        <w:t>one</w:t>
      </w:r>
      <w:r w:rsidRPr="00014126">
        <w:rPr>
          <w:lang w:val="es-PE"/>
        </w:rPr>
        <w:t>:</w:t>
      </w:r>
    </w:p>
    <w:p w14:paraId="03308AFC" w14:textId="61EB5AD0" w:rsidR="0062398E" w:rsidRPr="00014126" w:rsidRDefault="0062398E" w:rsidP="00014126">
      <w:pPr>
        <w:spacing w:after="0"/>
        <w:rPr>
          <w:lang w:val="es-PE"/>
        </w:rPr>
      </w:pPr>
    </w:p>
    <w:p w14:paraId="1D07D2E7" w14:textId="5032ACA0" w:rsidR="00014126" w:rsidRPr="00014126" w:rsidRDefault="00014126" w:rsidP="00014126">
      <w:pPr>
        <w:spacing w:after="0"/>
        <w:rPr>
          <w:lang w:val="es-PE"/>
        </w:rPr>
      </w:pPr>
    </w:p>
    <w:p w14:paraId="4315659E" w14:textId="26E84307" w:rsidR="00014126" w:rsidRPr="00014126" w:rsidRDefault="00014126" w:rsidP="00014126">
      <w:pPr>
        <w:spacing w:after="0"/>
        <w:rPr>
          <w:lang w:val="es-PE"/>
        </w:rPr>
      </w:pPr>
    </w:p>
    <w:p w14:paraId="37603B36" w14:textId="01CC4E07" w:rsidR="00014126" w:rsidRPr="00014126" w:rsidRDefault="00014126" w:rsidP="00014126">
      <w:pPr>
        <w:spacing w:after="0"/>
        <w:rPr>
          <w:lang w:val="es-PE"/>
        </w:rPr>
      </w:pPr>
    </w:p>
    <w:p w14:paraId="15DA19FE" w14:textId="6B23E8A2" w:rsidR="00014126" w:rsidRPr="00014126" w:rsidRDefault="00014126" w:rsidP="00014126">
      <w:pPr>
        <w:spacing w:after="0"/>
        <w:rPr>
          <w:lang w:val="es-PE"/>
        </w:rPr>
      </w:pPr>
    </w:p>
    <w:p w14:paraId="5BA08B02" w14:textId="3901A4D1" w:rsidR="00014126" w:rsidRPr="00014126" w:rsidRDefault="00014126" w:rsidP="00014126">
      <w:pPr>
        <w:spacing w:after="0"/>
        <w:rPr>
          <w:lang w:val="es-PE"/>
        </w:rPr>
      </w:pPr>
    </w:p>
    <w:p w14:paraId="0F1CBEA5" w14:textId="5CCA75D0" w:rsidR="00014126" w:rsidRPr="00014126" w:rsidRDefault="00014126" w:rsidP="00014126">
      <w:pPr>
        <w:spacing w:after="0"/>
        <w:rPr>
          <w:lang w:val="es-PE"/>
        </w:rPr>
      </w:pPr>
    </w:p>
    <w:p w14:paraId="5E169D67" w14:textId="24A16764" w:rsidR="00014126" w:rsidRPr="00014126" w:rsidRDefault="00014126" w:rsidP="00014126">
      <w:pPr>
        <w:spacing w:after="0"/>
        <w:rPr>
          <w:lang w:val="es-PE"/>
        </w:rPr>
      </w:pPr>
    </w:p>
    <w:p w14:paraId="5F081B2D" w14:textId="550781DC" w:rsidR="00014126" w:rsidRPr="00014126" w:rsidRDefault="00014126" w:rsidP="00014126">
      <w:pPr>
        <w:spacing w:after="0"/>
        <w:rPr>
          <w:lang w:val="es-PE"/>
        </w:rPr>
      </w:pPr>
    </w:p>
    <w:p w14:paraId="1C0DC012" w14:textId="568E42A3" w:rsidR="00014126" w:rsidRPr="00014126" w:rsidRDefault="00014126" w:rsidP="00014126">
      <w:pPr>
        <w:spacing w:after="0"/>
        <w:rPr>
          <w:lang w:val="es-PE"/>
        </w:rPr>
      </w:pPr>
    </w:p>
    <w:p w14:paraId="2A9F47B9" w14:textId="3B8F5C40" w:rsidR="00014126" w:rsidRPr="00014126" w:rsidRDefault="00014126" w:rsidP="00014126">
      <w:pPr>
        <w:spacing w:after="0"/>
        <w:rPr>
          <w:lang w:val="es-PE"/>
        </w:rPr>
      </w:pPr>
    </w:p>
    <w:p w14:paraId="05D2C724" w14:textId="022E52ED" w:rsidR="00014126" w:rsidRPr="00014126" w:rsidRDefault="00014126" w:rsidP="00014126">
      <w:pPr>
        <w:spacing w:after="0"/>
        <w:rPr>
          <w:lang w:val="es-PE"/>
        </w:rPr>
      </w:pPr>
    </w:p>
    <w:p w14:paraId="462FECF8" w14:textId="37A2B9A4" w:rsidR="00014126" w:rsidRPr="00014126" w:rsidRDefault="00014126" w:rsidP="00014126">
      <w:pPr>
        <w:spacing w:after="0"/>
        <w:rPr>
          <w:lang w:val="es-PE"/>
        </w:rPr>
      </w:pPr>
    </w:p>
    <w:p w14:paraId="78B8A75C" w14:textId="5EF96C02" w:rsidR="00014126" w:rsidRPr="00014126" w:rsidRDefault="00014126" w:rsidP="00014126">
      <w:pPr>
        <w:spacing w:after="0"/>
        <w:rPr>
          <w:lang w:val="es-PE"/>
        </w:rPr>
      </w:pPr>
    </w:p>
    <w:p w14:paraId="21B15EAC" w14:textId="2C89AD13" w:rsidR="00014126" w:rsidRPr="00014126" w:rsidRDefault="00014126" w:rsidP="00014126">
      <w:pPr>
        <w:spacing w:after="0"/>
        <w:rPr>
          <w:lang w:val="es-PE"/>
        </w:rPr>
      </w:pPr>
    </w:p>
    <w:p w14:paraId="38C17B68" w14:textId="71A825E3" w:rsidR="00014126" w:rsidRPr="00014126" w:rsidRDefault="00014126" w:rsidP="00014126">
      <w:pPr>
        <w:spacing w:after="0"/>
        <w:rPr>
          <w:lang w:val="es-PE"/>
        </w:rPr>
      </w:pPr>
    </w:p>
    <w:p w14:paraId="5AC25EE3" w14:textId="6DBF1A2E" w:rsidR="00014126" w:rsidRPr="00014126" w:rsidRDefault="00014126" w:rsidP="00014126">
      <w:pPr>
        <w:spacing w:after="0"/>
        <w:rPr>
          <w:lang w:val="es-PE"/>
        </w:rPr>
      </w:pPr>
    </w:p>
    <w:p w14:paraId="149D2A4E" w14:textId="5A497762" w:rsidR="00014126" w:rsidRDefault="00014126" w:rsidP="00014126">
      <w:pPr>
        <w:spacing w:after="0"/>
        <w:rPr>
          <w:lang w:val="es-PE"/>
        </w:rPr>
      </w:pPr>
    </w:p>
    <w:p w14:paraId="4F75CA6F" w14:textId="74E3EA60" w:rsidR="00014126" w:rsidRDefault="00014126" w:rsidP="00014126">
      <w:pPr>
        <w:spacing w:after="0"/>
        <w:rPr>
          <w:lang w:val="es-PE"/>
        </w:rPr>
      </w:pPr>
    </w:p>
    <w:p w14:paraId="66A34DD9" w14:textId="21EE6A1B" w:rsidR="00014126" w:rsidRDefault="00014126" w:rsidP="00014126">
      <w:pPr>
        <w:spacing w:after="0"/>
        <w:rPr>
          <w:lang w:val="es-PE"/>
        </w:rPr>
      </w:pPr>
    </w:p>
    <w:p w14:paraId="52695357" w14:textId="2DAF2006" w:rsidR="00014126" w:rsidRDefault="00014126" w:rsidP="00014126">
      <w:pPr>
        <w:spacing w:after="0"/>
        <w:rPr>
          <w:lang w:val="es-PE"/>
        </w:rPr>
      </w:pPr>
    </w:p>
    <w:p w14:paraId="326C63D7" w14:textId="033F0AE6" w:rsidR="00014126" w:rsidRDefault="00014126" w:rsidP="00014126">
      <w:pPr>
        <w:spacing w:after="0"/>
        <w:rPr>
          <w:lang w:val="es-PE"/>
        </w:rPr>
      </w:pPr>
    </w:p>
    <w:p w14:paraId="785096FF" w14:textId="77777777" w:rsidR="0062398E" w:rsidRPr="00014126" w:rsidRDefault="0016118A" w:rsidP="00014126">
      <w:pPr>
        <w:pStyle w:val="Ttulo2"/>
        <w:spacing w:before="0"/>
        <w:rPr>
          <w:color w:val="auto"/>
          <w:lang w:val="es-PE"/>
        </w:rPr>
      </w:pPr>
      <w:r w:rsidRPr="00014126">
        <w:rPr>
          <w:color w:val="auto"/>
          <w:lang w:val="es-PE"/>
        </w:rPr>
        <w:t>Integrantes del grupo:</w:t>
      </w:r>
    </w:p>
    <w:p w14:paraId="46BDB058" w14:textId="77777777" w:rsidR="0062398E" w:rsidRPr="00014126" w:rsidRDefault="0016118A" w:rsidP="00014126">
      <w:pPr>
        <w:spacing w:after="0" w:line="480" w:lineRule="auto"/>
        <w:rPr>
          <w:lang w:val="es-PE"/>
        </w:rPr>
      </w:pPr>
      <w:r w:rsidRPr="00014126">
        <w:rPr>
          <w:lang w:val="es-PE"/>
        </w:rPr>
        <w:t>1. ________________________________________________</w:t>
      </w:r>
    </w:p>
    <w:p w14:paraId="76230C89" w14:textId="77777777" w:rsidR="0062398E" w:rsidRPr="00014126" w:rsidRDefault="0016118A" w:rsidP="00014126">
      <w:pPr>
        <w:spacing w:after="0" w:line="480" w:lineRule="auto"/>
        <w:rPr>
          <w:lang w:val="es-PE"/>
        </w:rPr>
      </w:pPr>
      <w:r w:rsidRPr="00014126">
        <w:rPr>
          <w:lang w:val="es-PE"/>
        </w:rPr>
        <w:t>2. ________________________________________________</w:t>
      </w:r>
    </w:p>
    <w:p w14:paraId="39A4EB8A" w14:textId="77777777" w:rsidR="0062398E" w:rsidRPr="00014126" w:rsidRDefault="0016118A" w:rsidP="00014126">
      <w:pPr>
        <w:spacing w:after="0" w:line="480" w:lineRule="auto"/>
        <w:rPr>
          <w:lang w:val="es-PE"/>
        </w:rPr>
      </w:pPr>
      <w:r w:rsidRPr="00014126">
        <w:rPr>
          <w:lang w:val="es-PE"/>
        </w:rPr>
        <w:t>3. ________________________________________________</w:t>
      </w:r>
    </w:p>
    <w:p w14:paraId="4A292756" w14:textId="5E6F27A4" w:rsidR="0062398E" w:rsidRPr="00014126" w:rsidRDefault="0016118A" w:rsidP="00014126">
      <w:pPr>
        <w:spacing w:after="0" w:line="480" w:lineRule="auto"/>
        <w:rPr>
          <w:lang w:val="es-PE"/>
        </w:rPr>
      </w:pPr>
      <w:r w:rsidRPr="00014126">
        <w:rPr>
          <w:lang w:val="es-PE"/>
        </w:rPr>
        <w:t>4. _____________________________</w:t>
      </w:r>
      <w:r w:rsidRPr="00014126">
        <w:rPr>
          <w:lang w:val="es-PE"/>
        </w:rPr>
        <w:t>___________________</w:t>
      </w:r>
    </w:p>
    <w:sectPr w:rsidR="0062398E" w:rsidRPr="00014126" w:rsidSect="00014126">
      <w:pgSz w:w="12240" w:h="15840"/>
      <w:pgMar w:top="851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126"/>
    <w:rsid w:val="00034616"/>
    <w:rsid w:val="0006063C"/>
    <w:rsid w:val="0015074B"/>
    <w:rsid w:val="0016118A"/>
    <w:rsid w:val="0029639D"/>
    <w:rsid w:val="00326F90"/>
    <w:rsid w:val="00415CCE"/>
    <w:rsid w:val="0062398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8C09440"/>
  <w14:defaultImageDpi w14:val="300"/>
  <w15:docId w15:val="{3BADEA8A-7B6E-4814-B505-82801B2D6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22F34C7D0BC0047BBEC5197F8E3EBC3" ma:contentTypeVersion="10" ma:contentTypeDescription="Crear nuevo documento." ma:contentTypeScope="" ma:versionID="ee70e4a7b479343bd19c86ea9c2c30d0">
  <xsd:schema xmlns:xsd="http://www.w3.org/2001/XMLSchema" xmlns:xs="http://www.w3.org/2001/XMLSchema" xmlns:p="http://schemas.microsoft.com/office/2006/metadata/properties" xmlns:ns2="d7f1fb0e-b1a3-4e80-84ab-54c2b79586da" xmlns:ns3="2ff8c3c4-c145-41c4-b9a8-4dd4c511c987" targetNamespace="http://schemas.microsoft.com/office/2006/metadata/properties" ma:root="true" ma:fieldsID="e3fe2a5f43f03e5011d8ebe2242accd7" ns2:_="" ns3:_="">
    <xsd:import namespace="d7f1fb0e-b1a3-4e80-84ab-54c2b79586da"/>
    <xsd:import namespace="2ff8c3c4-c145-41c4-b9a8-4dd4c511c9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f1fb0e-b1a3-4e80-84ab-54c2b79586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4af7fc5e-2656-4f17-8639-05b4d64833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f8c3c4-c145-41c4-b9a8-4dd4c511c98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fa4941b-6da3-4866-9fc0-d13dc4f0eba0}" ma:internalName="TaxCatchAll" ma:showField="CatchAllData" ma:web="2ff8c3c4-c145-41c4-b9a8-4dd4c511c9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ff8c3c4-c145-41c4-b9a8-4dd4c511c987" xsi:nil="true"/>
    <lcf76f155ced4ddcb4097134ff3c332f xmlns="d7f1fb0e-b1a3-4e80-84ab-54c2b79586d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6D99F33-8510-4AA1-BAEB-541F4612ABA7}"/>
</file>

<file path=customXml/itemProps3.xml><?xml version="1.0" encoding="utf-8"?>
<ds:datastoreItem xmlns:ds="http://schemas.openxmlformats.org/officeDocument/2006/customXml" ds:itemID="{CC8A0CBC-0984-4543-B321-450F9BBDE1E9}"/>
</file>

<file path=customXml/itemProps4.xml><?xml version="1.0" encoding="utf-8"?>
<ds:datastoreItem xmlns:ds="http://schemas.openxmlformats.org/officeDocument/2006/customXml" ds:itemID="{C084D5D8-CA9F-40B8-9952-93D6F1920A0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233</Words>
  <Characters>1284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USERMA</cp:lastModifiedBy>
  <cp:revision>2</cp:revision>
  <dcterms:created xsi:type="dcterms:W3CDTF">2025-10-13T22:01:00Z</dcterms:created>
  <dcterms:modified xsi:type="dcterms:W3CDTF">2025-10-13T22:01:00Z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0x010100822F34C7D0BC0047BBEC5197F8E3EBC3</vt:lpwstr>
  </property>
</Properties>
</file>